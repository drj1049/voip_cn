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0F172A"/>
          <w:sz w:val="40"/>
        </w:rPr>
        <w:t>Real-Time VoIP Call Quality Analyzer</w:t>
      </w:r>
    </w:p>
    <w:p>
      <w:pPr>
        <w:pStyle w:val="Heading2"/>
      </w:pPr>
      <w:r>
        <w:rPr>
          <w:b/>
          <w:color w:val="1E293B"/>
          <w:sz w:val="30"/>
        </w:rPr>
        <w:t>Technical Documentation — Review 2: Design &amp; Implementation</w:t>
      </w:r>
    </w:p>
    <w:p>
      <w:r>
        <w:t>---</w:t>
      </w:r>
    </w:p>
    <w:p>
      <w:pPr>
        <w:pStyle w:val="Heading2"/>
      </w:pPr>
      <w:r>
        <w:rPr>
          <w:b/>
          <w:color w:val="1E293B"/>
          <w:sz w:val="30"/>
        </w:rPr>
        <w:t>1. SYSTEM ARCHITECTURE</w:t>
      </w:r>
    </w:p>
    <w:p>
      <w:pPr>
        <w:pStyle w:val="Heading3"/>
      </w:pPr>
      <w:r>
        <w:rPr>
          <w:b/>
          <w:color w:val="334155"/>
          <w:sz w:val="26"/>
        </w:rPr>
        <w:t>1.1 High-Level Architecture Overview</w:t>
      </w:r>
    </w:p>
    <w:p>
      <w:r>
        <w:t>The system is implemented as a modular, full-stack real-time network simulation, socket communication, metric analysis, and telemetry streaming platform. It operates entirely on local hardware (`127.0.0.1`) without external cloud dependencies or third-party packet generation drivers.</w:t>
      </w:r>
    </w:p>
    <w:p>
      <w: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           React Dashboard UI                              │</w:t>
      </w:r>
    </w:p>
    <w:p>
      <w:r>
        <w:t>│                                                                             │</w:t>
      </w:r>
    </w:p>
    <w:p>
      <w:r>
        <w:t>│  [Control Panel]          [KPI Cards]              [Live Recharts]          │</w:t>
      </w:r>
    </w:p>
    <w:p>
      <w:r>
        <w:t>│  - Delay (0-500ms)        - Latency (ms)           - Latency Graph          │</w:t>
      </w:r>
    </w:p>
    <w:p>
      <w:r>
        <w:t>│  - Jitter (0-100ms)       - Jitter (ms)            - Jitter Graph           │</w:t>
      </w:r>
    </w:p>
    <w:p>
      <w:r>
        <w:t>│  - Loss (0-30%)           - Loss (%)               - Packet Loss Area       │</w:t>
      </w:r>
    </w:p>
    <w:p>
      <w:r>
        <w:t>│  - Demo Presets           - Estimated MOS          - MOS Gauge              │</w:t>
      </w:r>
    </w:p>
    <w:p>
      <w:r>
        <w:t>└──────────────────────────────────────┬──────────────────────────────────────┘</w:t>
      </w:r>
    </w:p>
    <w:p>
      <w:r>
        <w:t>│</w:t>
      </w:r>
    </w:p>
    <w:p>
      <w:r>
        <w:t>WebSocket / HTTP REST API</w:t>
      </w:r>
    </w:p>
    <w:p>
      <w:r>
        <w:t>│</w:t>
      </w:r>
    </w:p>
    <w:p>
      <w:r>
        <w:t>▼</w:t>
      </w:r>
    </w:p>
    <w:p>
      <w: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          FastAPI Backend Server                           │</w:t>
      </w:r>
    </w:p>
    <w:p>
      <w:r>
        <w:t>│                                                                             │</w:t>
      </w:r>
    </w:p>
    <w:p>
      <w:r>
        <w:t>│  - REST Endpoints (/config, /simulation/start, /simulation/stop, /metrics)  │</w:t>
      </w:r>
    </w:p>
    <w:p>
      <w:r>
        <w:t>│  - WebSocket Telemetry Manager (/ws @ 250ms broadcast rate)                 │</w:t>
      </w:r>
    </w:p>
    <w:p>
      <w:r>
        <w:t>│  - VoIP Simulator Controller                                                │</w:t>
      </w:r>
    </w:p>
    <w:p>
      <w:r>
        <w:t>└──────────────────────────────────────┬──────────────────────────────────────┘</w:t>
      </w:r>
    </w:p>
    <w:p>
      <w:r>
        <w:t>│</w:t>
      </w:r>
    </w:p>
    <w:p>
      <w:r>
        <w:t>▼</w:t>
      </w:r>
    </w:p>
    <w:p>
      <w: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      VoIP Simulation Engine Layer                         │</w:t>
      </w:r>
    </w:p>
    <w:p>
      <w:r>
        <w:t>│                                                                             │</w:t>
      </w:r>
    </w:p>
    <w:p>
      <w:r>
        <w:t>│  ┌────────────────────────┐             ┌────────────────────────────────┐  │</w:t>
      </w:r>
    </w:p>
    <w:p>
      <w:r>
        <w:t>│  │ Packet Generator       │ ──────────&gt; │ Network Impairment Engine      │  │</w:t>
      </w:r>
    </w:p>
    <w:p>
      <w:r>
        <w:t>│  │ - 50 Hz / 20ms Frame   │             │ - Delay Injection              │  │</w:t>
      </w:r>
    </w:p>
    <w:p>
      <w:r>
        <w:t>│  │ - Sequence Number      │             │ - Gaussian Jitter Offset       │  │</w:t>
      </w:r>
    </w:p>
    <w:p>
      <w:r>
        <w:t>│  │ - RTP Timestamp        │             │ - Probabilistic Drop           │  │</w:t>
      </w:r>
    </w:p>
    <w:p>
      <w:r>
        <w:t>│  └────────────────────────┘             └───────────────┬────────────────┘  │</w:t>
      </w:r>
    </w:p>
    <w:p>
      <w:r>
        <w:t>└─────────────────────────────────────────────────────────┼───────────────────┘</w:t>
      </w:r>
    </w:p>
    <w:p>
      <w:r>
        <w:t>│</w:t>
      </w:r>
    </w:p>
    <w:p>
      <w:r>
        <w:t>UDP Socket</w:t>
      </w:r>
    </w:p>
    <w:p>
      <w:r>
        <w:t>│</w:t>
      </w:r>
    </w:p>
    <w:p>
      <w:r>
        <w:t>▼</w:t>
      </w:r>
    </w:p>
    <w:p>
      <w: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      Metrics Engine Layer &amp; Receiver                      │</w:t>
      </w:r>
    </w:p>
    <w:p>
      <w:r>
        <w:t>│                                                                             │</w:t>
      </w:r>
    </w:p>
    <w:p>
      <w:r>
        <w:t>│  - UDP Socket Receiver (High-precision arrival timestamping)                │</w:t>
      </w:r>
    </w:p>
    <w:p>
      <w:r>
        <w:t>│  - Latency Calculator (Receive Time - Send Time)                            │</w:t>
      </w:r>
    </w:p>
    <w:p>
      <w:r>
        <w:t>│  - RFC 3550 Interarrival Jitter Engine (Exponential smoothing)             │</w:t>
      </w:r>
    </w:p>
    <w:p>
      <w:r>
        <w:t>│  - RFC 3550 Reordering-Compensated Packet Loss Detector                    │</w:t>
      </w:r>
    </w:p>
    <w:p>
      <w:r>
        <w:t>│  - ITU-T G.107 Estimated E-Model MOS Engine                                 │</w:t>
      </w:r>
    </w:p>
    <w:p>
      <w: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rPr>
          <w:b/>
          <w:color w:val="334155"/>
          <w:sz w:val="26"/>
        </w:rPr>
        <w:t>1.2 Component Responsibilities</w:t>
      </w:r>
    </w:p>
    <w:p>
      <w:pPr>
        <w:pStyle w:val="ListNumber"/>
      </w:pPr>
      <w:r>
        <w:t>Packet Generator (`backend/simulation/packet_generator.py`): Generates synthetic RTP-like voice packet headers at standard G.711 frame pacing (20ms / 50 Hz).</w:t>
      </w:r>
    </w:p>
    <w:p>
      <w:pPr>
        <w:pStyle w:val="ListNumber"/>
      </w:pPr>
      <w:r>
        <w:t>Impairment Injector (`backend/simulation/impairment.py`): Applies user-configured network impairments (base delay, random Gaussian jitter variation, and probabilistic packet dropping).</w:t>
      </w:r>
    </w:p>
    <w:p>
      <w:pPr>
        <w:pStyle w:val="ListNumber"/>
      </w:pPr>
      <w:r>
        <w:t>UDP Communication Layer (`backend/simulation/udp_sender.py`, `udp_receiver.py`): Handles local socket binding and non-blocking packet transmission across `127.0.0.1:5005`.</w:t>
      </w:r>
    </w:p>
    <w:p>
      <w:pPr>
        <w:pStyle w:val="ListNumber"/>
      </w:pPr>
      <w:r>
        <w:t>Receiver (`backend/simulation/udp_receiver.py`): Listens on the UDP socket, reads incoming datagram payloads, and attaches a high-resolution arrival timestamp.</w:t>
      </w:r>
    </w:p>
    <w:p>
      <w:r>
        <w:t>5. Metric Engine (`backend/metrics/`): Calculates one-way latency, RFC 3550 interarrival jitter, sequence-gap packet loss percentage, and ITU-T G.107 Estimated MOS.</w:t>
      </w:r>
    </w:p>
    <w:p>
      <w:r>
        <w:t>6. FastAPI &amp; WebSocket Server (`backend/main.py`, `websocket_manager.py`): Exposes REST control endpoints and broadcasts real-time metrics over WebSocket to connected dashboard clients every 250ms.</w:t>
      </w:r>
    </w:p>
    <w:p>
      <w:r>
        <w:t>7. React Dashboard (`frontend/src/components/Dashboard.jsx`): Renders interactive impairment controls, visual MOS gauge, KPI cards, and live time-series graphs.</w:t>
      </w:r>
    </w:p>
    <w:p>
      <w:pPr>
        <w:pStyle w:val="Heading3"/>
      </w:pPr>
      <w:r>
        <w:rPr>
          <w:b/>
          <w:color w:val="334155"/>
          <w:sz w:val="26"/>
        </w:rPr>
        <w:t>1.3 End-to-End Data Flow</w:t>
      </w:r>
    </w:p>
    <w:p>
      <w:r>
        <w:t>[User Action on UI Sliders/Presets]</w:t>
      </w:r>
    </w:p>
    <w:p>
      <w:r>
        <w:t>│</w:t>
      </w:r>
    </w:p>
    <w:p>
      <w:r>
        <w:t>▼ (HTTP POST /config)</w:t>
      </w:r>
    </w:p>
    <w:p>
      <w:r>
        <w:t>[FastAPI Backend Server]</w:t>
      </w:r>
    </w:p>
    <w:p>
      <w:r>
        <w:t>│</w:t>
      </w:r>
    </w:p>
    <w:p>
      <w:r>
        <w:t>▼ (update_config)</w:t>
      </w:r>
    </w:p>
    <w:p>
      <w:r>
        <w:t>[Network Impairment Engine]</w:t>
      </w:r>
    </w:p>
    <w:p>
      <w:r>
        <w:t>│</w:t>
      </w:r>
    </w:p>
    <w:p>
      <w:r>
        <w:t>[Packet Generator (50 Hz)] ──(Raw Packet)──&gt; [Impairment Engine]</w:t>
      </w:r>
    </w:p>
    <w:p>
      <w:r>
        <w:t>│</w:t>
      </w:r>
    </w:p>
    <w:p>
      <w:r>
        <w:t>(Delayed/Dropped Packet)</w:t>
      </w:r>
    </w:p>
    <w:p>
      <w:r>
        <w:t>│</w:t>
      </w:r>
    </w:p>
    <w:p>
      <w:r>
        <w:t>▼</w:t>
      </w:r>
    </w:p>
    <w:p>
      <w:r>
        <w:t>[UDP Sender Socket]</w:t>
      </w:r>
    </w:p>
    <w:p>
      <w:r>
        <w:t>│</w:t>
      </w:r>
    </w:p>
    <w:p>
      <w:r>
        <w:t>(127.0.0.1:5005)</w:t>
      </w:r>
    </w:p>
    <w:p>
      <w:r>
        <w:t>│</w:t>
      </w:r>
    </w:p>
    <w:p>
      <w:r>
        <w:t>▼</w:t>
      </w:r>
    </w:p>
    <w:p>
      <w:r>
        <w:t>[UDP Receiver Socket]</w:t>
      </w:r>
    </w:p>
    <w:p>
      <w:r>
        <w:t>│</w:t>
      </w:r>
    </w:p>
    <w:p>
      <w:r>
        <w:t>(Attach Receive Time)</w:t>
      </w:r>
    </w:p>
    <w:p>
      <w:r>
        <w:t>│</w:t>
      </w:r>
    </w:p>
    <w:p>
      <w:r>
        <w:t>▼</w:t>
      </w:r>
    </w:p>
    <w:p>
      <w:r>
        <w:t>[QoS Metric Engines]</w:t>
      </w:r>
    </w:p>
    <w:p>
      <w:r>
        <w:t>│</w:t>
      </w:r>
    </w:p>
    <w:p>
      <w:r>
        <w:t>(Latency, Jitter, Loss, MOS)</w:t>
      </w:r>
    </w:p>
    <w:p>
      <w:r>
        <w:t>│</w:t>
      </w:r>
    </w:p>
    <w:p>
      <w:r>
        <w:t>▼</w:t>
      </w:r>
    </w:p>
    <w:p>
      <w:r>
        <w:t>[WebSocket Manager (/ws)]</w:t>
      </w:r>
    </w:p>
    <w:p>
      <w:r>
        <w:t>│</w:t>
      </w:r>
    </w:p>
    <w:p>
      <w:r>
        <w:t>(250ms Telemetry)</w:t>
      </w:r>
    </w:p>
    <w:p>
      <w:r>
        <w:t>│</w:t>
      </w:r>
    </w:p>
    <w:p>
      <w:r>
        <w:t>▼</w:t>
      </w:r>
    </w:p>
    <w:p>
      <w:r>
        <w:t>[React Dashboard Charts &amp; Gauge]</w:t>
      </w:r>
    </w:p>
    <w:p>
      <w:r>
        <w:t>---</w:t>
      </w:r>
    </w:p>
    <w:p>
      <w:pPr>
        <w:pStyle w:val="Heading2"/>
      </w:pPr>
      <w:r>
        <w:rPr>
          <w:b/>
          <w:color w:val="1E293B"/>
          <w:sz w:val="30"/>
        </w:rPr>
        <w:t>2. DETAILED DESIGN</w:t>
      </w:r>
    </w:p>
    <w:p>
      <w:pPr>
        <w:pStyle w:val="Heading3"/>
      </w:pPr>
      <w:r>
        <w:rPr>
          <w:b/>
          <w:color w:val="334155"/>
          <w:sz w:val="26"/>
        </w:rPr>
        <w:t>2.1 Packet Generator (`backend/simulation/packet_generator.py`)</w:t>
      </w:r>
    </w:p>
    <w:p>
      <w:pPr>
        <w:pStyle w:val="ListBullet"/>
      </w:pPr>
      <w:r>
        <w:t>Input: Internal timer trigger (every 20ms).</w:t>
      </w:r>
    </w:p>
    <w:p>
      <w:pPr>
        <w:pStyle w:val="ListBullet"/>
      </w:pPr>
      <w:r>
        <w:t>Processing: Increments a 16-bit sequence number (1–65535 with wraparound) and an 8kHz RTP timestamp (increments by 160 units per frame). Captures high-precision generation timestamp `time.time()`.</w:t>
      </w:r>
    </w:p>
    <w:p>
      <w:pPr>
        <w:pStyle w:val="ListBullet"/>
      </w:pPr>
      <w:r>
        <w:t>Output: Dictionary payload `{"sequence_number": int, "timestamp": int, "send_time": float, "payload_size": 160}`.</w:t>
      </w:r>
    </w:p>
    <w:p>
      <w:pPr>
        <w:pStyle w:val="ListBullet"/>
      </w:pPr>
      <w:r>
        <w:t>Purpose: Simulates standard G.711 PCM voice frame generation.</w:t>
      </w:r>
    </w:p>
    <w:p>
      <w:pPr>
        <w:pStyle w:val="Heading3"/>
      </w:pPr>
      <w:r>
        <w:rPr>
          <w:b/>
          <w:color w:val="334155"/>
          <w:sz w:val="26"/>
        </w:rPr>
        <w:t>2.2 UDP Sender (`backend/simulation/udp_sender.py`)</w:t>
      </w:r>
    </w:p>
    <w:p>
      <w:pPr>
        <w:pStyle w:val="ListBullet"/>
      </w:pPr>
      <w:r>
        <w:t>Input: Packet payload dictionary from the Impairment Engine.</w:t>
      </w:r>
    </w:p>
    <w:p>
      <w:pPr>
        <w:pStyle w:val="ListBullet"/>
      </w:pPr>
      <w:r>
        <w:t>Processing: Serializes packet dictionary to UTF-8 JSON bytes and transmits over `socket.AF_INET, socket.SOCK_DGRAM`.</w:t>
      </w:r>
    </w:p>
    <w:p>
      <w:pPr>
        <w:pStyle w:val="ListBullet"/>
      </w:pPr>
      <w:r>
        <w:t>Output: UDP datagram sent to `127.0.0.1:5005`.</w:t>
      </w:r>
    </w:p>
    <w:p>
      <w:pPr>
        <w:pStyle w:val="ListBullet"/>
      </w:pPr>
      <w:r>
        <w:t>Purpose: Encapsulates physical UDP socket layer output.</w:t>
      </w:r>
    </w:p>
    <w:p>
      <w:pPr>
        <w:pStyle w:val="Heading3"/>
      </w:pPr>
      <w:r>
        <w:rPr>
          <w:b/>
          <w:color w:val="334155"/>
          <w:sz w:val="26"/>
        </w:rPr>
        <w:t>2.3 UDP Receiver (`backend/simulation/udp_receiver.py`)</w:t>
      </w:r>
    </w:p>
    <w:p>
      <w:pPr>
        <w:pStyle w:val="ListBullet"/>
      </w:pPr>
      <w:r>
        <w:t>Input: Incoming UDP datagram on `127.0.0.1:5005`.</w:t>
      </w:r>
    </w:p>
    <w:p>
      <w:pPr>
        <w:pStyle w:val="ListBullet"/>
      </w:pPr>
      <w:r>
        <w:t>Processing: Reads socket buffer with non-blocking timeout ($0.1\text{s}$), deserializes JSON, and attaches `receive_time = time.time()`.</w:t>
      </w:r>
    </w:p>
    <w:p>
      <w:pPr>
        <w:pStyle w:val="ListBullet"/>
      </w:pPr>
      <w:r>
        <w:t>Output: Decoded packet dictionary with `receive_time`.</w:t>
      </w:r>
    </w:p>
    <w:p>
      <w:pPr>
        <w:pStyle w:val="ListBullet"/>
      </w:pPr>
      <w:r>
        <w:t>Purpose: Ingests packets from socket layer and records arrival time.</w:t>
      </w:r>
    </w:p>
    <w:p>
      <w:pPr>
        <w:pStyle w:val="Heading3"/>
      </w:pPr>
      <w:r>
        <w:rPr>
          <w:b/>
          <w:color w:val="334155"/>
          <w:sz w:val="26"/>
        </w:rPr>
        <w:t>2.4 Impairment Engine (`backend/simulation/impairment.py`)</w:t>
      </w:r>
    </w:p>
    <w:p>
      <w:pPr>
        <w:pStyle w:val="ListBullet"/>
      </w:pPr>
      <w:r>
        <w:t>Input: Raw packet dictionary, active config parameters (`delay_ms`, `jitter_ms`, `packet_loss_pct`).</w:t>
      </w:r>
    </w:p>
    <w:p>
      <w:pPr>
        <w:pStyle w:val="ListBullet"/>
      </w:pPr>
      <w:r>
        <w:t>Processing:</w:t>
      </w:r>
    </w:p>
    <w:p>
      <w:pPr>
        <w:pStyle w:val="ListNumber"/>
      </w:pPr>
      <w:r>
        <w:t>Probabilistic Drop: Evaluates `random.uniform(0.0, 100.0) &lt; packet_loss_pct`. If true, returns `None` (packet dropped).</w:t>
      </w:r>
    </w:p>
    <w:p>
      <w:pPr>
        <w:pStyle w:val="ListNumber"/>
      </w:pPr>
      <w:r>
        <w:t>Delay &amp; Jitter: Computes $D_{total} = \max(0, D_{base} + \text{Gaussian}(0, J_{jitter}/2))$.</w:t>
      </w:r>
    </w:p>
    <w:p>
      <w:pPr>
        <w:pStyle w:val="ListBullet"/>
      </w:pPr>
      <w:r>
        <w:t>Output: Modified packet dictionary with `simulated_delay_sec` or `None` if dropped.</w:t>
      </w:r>
    </w:p>
    <w:p>
      <w:pPr>
        <w:pStyle w:val="ListBullet"/>
      </w:pPr>
      <w:r>
        <w:t>Purpose: Introduces physical network anomalies into the packet stream.</w:t>
      </w:r>
    </w:p>
    <w:p>
      <w:pPr>
        <w:pStyle w:val="Heading3"/>
      </w:pPr>
      <w:r>
        <w:rPr>
          <w:b/>
          <w:color w:val="334155"/>
          <w:sz w:val="26"/>
        </w:rPr>
        <w:t>2.5 Packet Sequence Tracking &amp; Loss Measurement (`backend/metrics/packet_loss.py`)</w:t>
      </w:r>
    </w:p>
    <w:p>
      <w:pPr>
        <w:pStyle w:val="ListBullet"/>
      </w:pPr>
      <w:r>
        <w:t>Input: Received packet sequence numbers and `record_sent()` notifications.</w:t>
      </w:r>
    </w:p>
    <w:p>
      <w:pPr>
        <w:pStyle w:val="ListBullet"/>
      </w:pPr>
      <w:r>
        <w:t>Processing: Maintains `max_seq_received` and tracks forward sequence gaps ($Seq_i - Seq_{max} - 1$). Out-of-order packets ($Seq_i \le Seq_{max}$) decrement the gap counter to compensate for jitter-induced reordering. Combines gap detection with sent-vs-received counts to capture trailing drops.</w:t>
      </w:r>
    </w:p>
    <w:p>
      <w:pPr>
        <w:pStyle w:val="ListBullet"/>
      </w:pPr>
      <w:r>
        <w:t>Output: `packets_sent`, `packets_received`, `packets_lost`, `loss_percentage`.</w:t>
      </w:r>
    </w:p>
    <w:p>
      <w:pPr>
        <w:pStyle w:val="ListBullet"/>
      </w:pPr>
      <w:r>
        <w:t>Purpose: Calculates precise packet loss percentage under reordering.</w:t>
      </w:r>
    </w:p>
    <w:p>
      <w:pPr>
        <w:pStyle w:val="Heading3"/>
      </w:pPr>
      <w:r>
        <w:rPr>
          <w:b/>
          <w:color w:val="334155"/>
          <w:sz w:val="26"/>
        </w:rPr>
        <w:t>2.6 Latency Measurement (`backend/metrics/latency.py`)</w:t>
      </w:r>
    </w:p>
    <w:p>
      <w:pPr>
        <w:pStyle w:val="ListBullet"/>
      </w:pPr>
      <w:r>
        <w:t>Input: Packet `send_time` and `receive_time`.</w:t>
      </w:r>
    </w:p>
    <w:p>
      <w:pPr>
        <w:pStyle w:val="ListBullet"/>
      </w:pPr>
      <w:r>
        <w:t>Processing: Computes $L = (R_i - S_i) \times 1000\text{ ms}$. Maintains rolling history buffer of 50 packets to compute current, average, min, and max latency.</w:t>
      </w:r>
    </w:p>
    <w:p>
      <w:pPr>
        <w:pStyle w:val="ListBullet"/>
      </w:pPr>
      <w:r>
        <w:t>Output: Latency metrics dictionary (`current_ms`, `avg_ms`, `min_ms`, `max_ms`).</w:t>
      </w:r>
    </w:p>
    <w:p>
      <w:pPr>
        <w:pStyle w:val="ListBullet"/>
      </w:pPr>
      <w:r>
        <w:t>Purpose: Measures one-way propagation delay.</w:t>
      </w:r>
    </w:p>
    <w:p>
      <w:pPr>
        <w:pStyle w:val="Heading3"/>
      </w:pPr>
      <w:r>
        <w:rPr>
          <w:b/>
          <w:color w:val="334155"/>
          <w:sz w:val="26"/>
        </w:rPr>
        <w:t>2.7 RFC 3550 Jitter Measurement (`backend/metrics/jitter.py`)</w:t>
      </w:r>
    </w:p>
    <w:p>
      <w:pPr>
        <w:pStyle w:val="ListBullet"/>
      </w:pPr>
      <w:r>
        <w:t>Input: Packet `send_time` and `receive_time`.</w:t>
      </w:r>
    </w:p>
    <w:p>
      <w:pPr>
        <w:pStyle w:val="ListBullet"/>
      </w:pPr>
      <w:r>
        <w:t>Processing: Computes interarrival transit difference $D(i-1, i) = (R_i - S_i) - (R_{i-1} - S_{i-1})$ and updates exponentially smoothed jitter $J = J + (|D| - J)/16$.</w:t>
      </w:r>
    </w:p>
    <w:p>
      <w:pPr>
        <w:pStyle w:val="ListBullet"/>
      </w:pPr>
      <w:r>
        <w:t>Output: Estimated interarrival jitter in milliseconds.</w:t>
      </w:r>
    </w:p>
    <w:p>
      <w:pPr>
        <w:pStyle w:val="ListBullet"/>
      </w:pPr>
      <w:r>
        <w:t>Purpose: Standard RFC 3550 statistical delay variation measurement.</w:t>
      </w:r>
    </w:p>
    <w:p>
      <w:pPr>
        <w:pStyle w:val="Heading3"/>
      </w:pPr>
      <w:r>
        <w:rPr>
          <w:b/>
          <w:color w:val="334155"/>
          <w:sz w:val="26"/>
        </w:rPr>
        <w:t>2.8 Estimated MOS Calculation (`backend/metrics/mos.py`)</w:t>
      </w:r>
    </w:p>
    <w:p>
      <w:pPr>
        <w:pStyle w:val="ListBullet"/>
      </w:pPr>
      <w:r>
        <w:t>Input: Measured `latency_avg`, `jitter_ms`, `packet_loss_pct`.</w:t>
      </w:r>
    </w:p>
    <w:p>
      <w:pPr>
        <w:pStyle w:val="ListBullet"/>
      </w:pPr>
      <w:r>
        <w:t>Processing: Computes $R_0 = 93.2$, effective delay $d_{eff} = d_{lat} + 2 J + 10\text{ms}$, delay impairment $I_d$, equipment loss impairment $I_{e,eff}$, Transmission Rating Factor $R$, and polynomial conversion to MOS ($1.0–4.5$).</w:t>
      </w:r>
    </w:p>
    <w:p>
      <w:pPr>
        <w:pStyle w:val="ListBullet"/>
      </w:pPr>
      <w:r>
        <w:t>Output: Estimated MOS score, R-Factor, and Quality Rating category.</w:t>
      </w:r>
    </w:p>
    <w:p>
      <w:pPr>
        <w:pStyle w:val="ListBullet"/>
      </w:pPr>
      <w:r>
        <w:t>Purpose: ITU-T G.107 Estimated E-Model voice quality assessment.</w:t>
      </w:r>
    </w:p>
    <w:p>
      <w:pPr>
        <w:pStyle w:val="Heading3"/>
      </w:pPr>
      <w:r>
        <w:rPr>
          <w:b/>
          <w:color w:val="334155"/>
          <w:sz w:val="26"/>
        </w:rPr>
        <w:t>2.9 FastAPI Backend (`backend/main.py`)</w:t>
      </w:r>
    </w:p>
    <w:p>
      <w:pPr>
        <w:pStyle w:val="ListBullet"/>
      </w:pPr>
      <w:r>
        <w:t>Input: REST HTTP requests from UI client or external tools.</w:t>
      </w:r>
    </w:p>
    <w:p>
      <w:pPr>
        <w:pStyle w:val="ListBullet"/>
      </w:pPr>
      <w:r>
        <w:t>Processing: Handles routing (`/config`, `/simulation/start`, `/simulation/stop`, `/simulation/reset`, `/metrics`), coordinates simulator lifecycle, enforces CORS headers.</w:t>
      </w:r>
    </w:p>
    <w:p>
      <w:pPr>
        <w:pStyle w:val="ListBullet"/>
      </w:pPr>
      <w:r>
        <w:t>Output: JSON REST responses.</w:t>
      </w:r>
    </w:p>
    <w:p>
      <w:pPr>
        <w:pStyle w:val="ListBullet"/>
      </w:pPr>
      <w:r>
        <w:t>Purpose: Backend server controller API.</w:t>
      </w:r>
    </w:p>
    <w:p>
      <w:pPr>
        <w:pStyle w:val="Heading3"/>
      </w:pPr>
      <w:r>
        <w:rPr>
          <w:b/>
          <w:color w:val="334155"/>
          <w:sz w:val="26"/>
        </w:rPr>
        <w:t>2.10 WebSocket Communication (`backend/websocket_manager.py`)</w:t>
      </w:r>
    </w:p>
    <w:p>
      <w:pPr>
        <w:pStyle w:val="ListBullet"/>
      </w:pPr>
      <w:r>
        <w:t>Input: Active WebSocket connection requests at `/ws`.</w:t>
      </w:r>
    </w:p>
    <w:p>
      <w:pPr>
        <w:pStyle w:val="ListBullet"/>
      </w:pPr>
      <w:r>
        <w:t>Processing: Manages client connection registry and broadcasts live metrics JSON snapshots every 250ms.</w:t>
      </w:r>
    </w:p>
    <w:p>
      <w:pPr>
        <w:pStyle w:val="ListBullet"/>
      </w:pPr>
      <w:r>
        <w:t>Output: WebSocket JSON telemetry stream.</w:t>
      </w:r>
    </w:p>
    <w:p>
      <w:pPr>
        <w:pStyle w:val="ListBullet"/>
      </w:pPr>
      <w:r>
        <w:t>Purpose: Low-latency live metric streaming channel.</w:t>
      </w:r>
    </w:p>
    <w:p>
      <w:pPr>
        <w:pStyle w:val="Heading3"/>
      </w:pPr>
      <w:r>
        <w:rPr>
          <w:b/>
          <w:color w:val="334155"/>
          <w:sz w:val="26"/>
        </w:rPr>
        <w:t>2.11 React Dashboard (`frontend/src/components/Dashboard.jsx`)</w:t>
      </w:r>
    </w:p>
    <w:p>
      <w:pPr>
        <w:pStyle w:val="ListBullet"/>
      </w:pPr>
      <w:r>
        <w:t>Input: WebSocket telemetry messages, user slider/button interactions.</w:t>
      </w:r>
    </w:p>
    <w:p>
      <w:pPr>
        <w:pStyle w:val="ListBullet"/>
      </w:pPr>
      <w:r>
        <w:t>Processing: Maintains rolling chart history buffer (45 points), updates UI components, dispatches HTTP POST requests to REST API.</w:t>
      </w:r>
    </w:p>
    <w:p>
      <w:pPr>
        <w:pStyle w:val="ListBullet"/>
      </w:pPr>
      <w:r>
        <w:t>Output: Rendered UI components, live Recharts graphs, MOS gauge.</w:t>
      </w:r>
    </w:p>
    <w:p>
      <w:pPr>
        <w:pStyle w:val="ListBullet"/>
      </w:pPr>
      <w:r>
        <w:t>Purpose: User interface and visualization dashboard.</w:t>
      </w:r>
    </w:p>
    <w:p>
      <w:r>
        <w:t>---</w:t>
      </w:r>
    </w:p>
    <w:p>
      <w:pPr>
        <w:pStyle w:val="Heading2"/>
      </w:pPr>
      <w:r>
        <w:rPr>
          <w:b/>
          <w:color w:val="1E293B"/>
          <w:sz w:val="30"/>
        </w:rPr>
        <w:t>3. METHODOLOGY / ALGORITHMS</w:t>
      </w:r>
    </w:p>
    <w:p>
      <w:pPr>
        <w:pStyle w:val="Heading3"/>
      </w:pPr>
      <w:r>
        <w:rPr>
          <w:b/>
          <w:color w:val="334155"/>
          <w:sz w:val="26"/>
        </w:rPr>
        <w:t>3.1 RTP-like Packet Generation</w:t>
      </w:r>
    </w:p>
    <w:p>
      <w:r>
        <w:t>Synthetic voice frames are generated at 20ms intervals ($50\text{ Hz}$ pacing). Each frame contains:</w:t>
      </w:r>
    </w:p>
    <w:p>
      <w:pPr>
        <w:pStyle w:val="ListBullet"/>
      </w:pPr>
      <w:r>
        <w:t>`sequence_number`: 16-bit unsigned incrementing counter ($1 \to 65535$).</w:t>
      </w:r>
    </w:p>
    <w:p>
      <w:pPr>
        <w:pStyle w:val="ListBullet"/>
      </w:pPr>
      <w:r>
        <w:t>`timestamp`: 8kHz RTP media sampling timestamp (increments by 160 per frame).</w:t>
      </w:r>
    </w:p>
    <w:p>
      <w:pPr>
        <w:pStyle w:val="ListBullet"/>
      </w:pPr>
      <w:r>
        <w:t>`send_time`: Monotonic Unix timestamp (`time.time()`).</w:t>
      </w:r>
    </w:p>
    <w:p>
      <w:pPr>
        <w:pStyle w:val="ListBullet"/>
      </w:pPr>
      <w:r>
        <w:t>`payload_size`: Fixed 160 bytes (G.711 PCM simulation).</w:t>
      </w:r>
    </w:p>
    <w:p>
      <w:pPr>
        <w:pStyle w:val="Heading3"/>
      </w:pPr>
      <w:r>
        <w:rPr>
          <w:b/>
          <w:color w:val="334155"/>
          <w:sz w:val="26"/>
        </w:rPr>
        <w:t>3.2 Network Impairment Injection</w:t>
      </w:r>
    </w:p>
    <w:p>
      <w:r>
        <w:t>Impairment parameters are dynamically updated via the dashboard:</w:t>
      </w:r>
    </w:p>
    <w:p>
      <w:pPr>
        <w:pStyle w:val="ListBullet"/>
      </w:pPr>
      <w:r>
        <w:t>Delay ($0\text{--}500\text{ ms}$): Base propagation delay applied to packet delivery.</w:t>
      </w:r>
    </w:p>
    <w:p>
      <w:pPr>
        <w:pStyle w:val="ListBullet"/>
      </w:pPr>
      <w:r>
        <w:t>Jitter ($0\text{--}100\text{ ms}$): Normal Gaussian distribution offset $J_{offset} = \text{Gaussian}(0, J_{jitter}/2)$. Total delay $D = \max(0, D_{base} + J_{offset})$. Delayed packets are dispatched asynchronously via background threads to preserve 50Hz frame pacing.</w:t>
      </w:r>
    </w:p>
    <w:p>
      <w:pPr>
        <w:pStyle w:val="ListBullet"/>
      </w:pPr>
      <w:r>
        <w:t>Packet Loss ($0\text{--}30\%$): Probabilistic packet dropping evaluated via uniform random roll: if $\text{Roll}(0, 100) &lt; P_{loss}$, the packet is dropped (`return None`).</w:t>
      </w:r>
    </w:p>
    <w:p>
      <w:pPr>
        <w:pStyle w:val="Heading3"/>
      </w:pPr>
      <w:r>
        <w:rPr>
          <w:b/>
          <w:color w:val="334155"/>
          <w:sz w:val="26"/>
        </w:rPr>
        <w:t>3.3 UDP Communication</w:t>
      </w:r>
    </w:p>
    <w:p>
      <w:pPr>
        <w:pStyle w:val="ListBullet"/>
      </w:pPr>
      <w:r>
        <w:t>Sender creates a `SOCK_DGRAM` socket.</w:t>
      </w:r>
    </w:p>
    <w:p>
      <w:pPr>
        <w:pStyle w:val="ListBullet"/>
      </w:pPr>
      <w:r>
        <w:t>Packets are JSON-serialized into UTF-8 byte streams and sent to `127.0.0.1:5005`.</w:t>
      </w:r>
    </w:p>
    <w:p>
      <w:pPr>
        <w:pStyle w:val="ListBullet"/>
      </w:pPr>
      <w:r>
        <w:t>Receiver binds to `127.0.0.1:5005` with a non-blocking timeout ($0.1\text{s}$) and attaches arrival timestamp $R_i$.</w:t>
      </w:r>
    </w:p>
    <w:p>
      <w:pPr>
        <w:pStyle w:val="Heading3"/>
      </w:pPr>
      <w:r>
        <w:rPr>
          <w:b/>
          <w:color w:val="334155"/>
          <w:sz w:val="26"/>
        </w:rPr>
        <w:t>3.4 Latency Calculation</w:t>
      </w:r>
    </w:p>
    <w:p>
      <w:r>
        <w:t>One-way latency $L_i$ for packet $i$ is calculated as:</w:t>
      </w:r>
    </w:p>
    <w:p>
      <w:r>
        <w:t>$$L_i = (R_i - S_i) \times 1000 \quad [\text{ms}]$$</w:t>
      </w:r>
    </w:p>
    <w:p>
      <w:r>
        <w:t>Rolling average latency $\bar{L}$ is computed over the last 50 received packets:</w:t>
      </w:r>
    </w:p>
    <w:p>
      <w:r>
        <w:t>$$\bar{L} = \frac{1}{N} \sum_{k=1}^{N} L_k$$</w:t>
      </w:r>
    </w:p>
    <w:p>
      <w:pPr>
        <w:pStyle w:val="Heading3"/>
      </w:pPr>
      <w:r>
        <w:rPr>
          <w:b/>
          <w:color w:val="334155"/>
          <w:sz w:val="26"/>
        </w:rPr>
        <w:t>3.5 Packet Loss Detection &amp; Reordering Handling</w:t>
      </w:r>
    </w:p>
    <w:p>
      <w:r>
        <w:t>Packet loss is detected using sequence number tracking. To handle UDP out-of-order arrivals caused by high jitter:</w:t>
      </w:r>
    </w:p>
    <w:p>
      <w:pPr>
        <w:pStyle w:val="ListNumber"/>
      </w:pPr>
      <w:r>
        <w:t>`max_seq_received` tracks the highest sequence number seen.</w:t>
      </w:r>
    </w:p>
    <w:p>
      <w:pPr>
        <w:pStyle w:val="ListNumber"/>
      </w:pPr>
      <w:r>
        <w:t>For an arriving packet $Seq_i$:</w:t>
      </w:r>
    </w:p>
    <w:p>
      <w:pPr>
        <w:pStyle w:val="ListBullet"/>
      </w:pPr>
      <w:r>
        <w:t>If $Seq_i &gt; max\_seq$:</w:t>
      </w:r>
    </w:p>
    <w:p>
      <w:r>
        <w:t>$$\text{Gap} = Seq_i - max\_seq - 1$$</w:t>
      </w:r>
    </w:p>
    <w:p>
      <w:r>
        <w:t>If $\text{Gap} &gt; 0$, add $\text{Gap}$ to `sequence_gap_lost`. Update $max\_seq = Seq_i$.</w:t>
      </w:r>
    </w:p>
    <w:p>
      <w:pPr>
        <w:pStyle w:val="ListBullet"/>
      </w:pPr>
      <w:r>
        <w:t>If $Seq_i \le max\_seq$ (reordered / late packet):</w:t>
      </w:r>
    </w:p>
    <w:p>
      <w:r>
        <w:t>If `sequence_gap_lost &gt; 0`, decrement `sequence_gap_lost -= 1` because the late packet was previously assumed missing.</w:t>
      </w:r>
    </w:p>
    <w:p>
      <w:pPr>
        <w:pStyle w:val="ListNumber"/>
      </w:pPr>
      <w:r>
        <w:t>Total lost packets $P_{lost} = \max(\text{sequence\_gap\_lost}, \text{packets\_sent} - \text{packets\_received})$.</w:t>
      </w:r>
    </w:p>
    <w:p>
      <w:pPr>
        <w:pStyle w:val="ListNumber"/>
      </w:pPr>
      <w:r>
        <w:t>Loss percentage:</w:t>
      </w:r>
    </w:p>
    <w:p>
      <w:r>
        <w:t>$$P_{loss\_pct} = \frac{P_{lost}}{\max(P_{sent}, P_{received} + P_{lost})} \times 100\%$$</w:t>
      </w:r>
    </w:p>
    <w:p>
      <w:pPr>
        <w:pStyle w:val="Heading3"/>
      </w:pPr>
      <w:r>
        <w:rPr>
          <w:b/>
          <w:color w:val="334155"/>
          <w:sz w:val="26"/>
        </w:rPr>
        <w:t>3.6 RFC 3550 Interarrival Jitter Formula</w:t>
      </w:r>
    </w:p>
    <w:p>
      <w:r>
        <w:t>Implements standard RFC 3550 Section 6.4.1:</w:t>
      </w:r>
    </w:p>
    <w:p>
      <w:r>
        <w:t>$$D(i-1, i) = (R_i - S_i) - (R_{i-1} - S_{i-1})$$</w:t>
      </w:r>
    </w:p>
    <w:p>
      <w:r>
        <w:t>$$J(i) = J(i-1) + \frac{|D(i-1, i)| - J(i-1)}{16}$$</w:t>
      </w:r>
    </w:p>
    <w:p>
      <w:pPr>
        <w:pStyle w:val="ListBullet"/>
      </w:pPr>
      <w:r>
        <w:t>$S_i, S_{i-1}$: Send timestamps of packets $i$ and $i-1$.</w:t>
      </w:r>
    </w:p>
    <w:p>
      <w:pPr>
        <w:pStyle w:val="ListBullet"/>
      </w:pPr>
      <w:r>
        <w:t>$R_i, R_{i-1}$: Arrival timestamps of packets $i$ and $i-1$.</w:t>
      </w:r>
    </w:p>
    <w:p>
      <w:pPr>
        <w:pStyle w:val="ListBullet"/>
      </w:pPr>
      <w:r>
        <w:t>$D(i-1, i)$: Difference in packet transit times.</w:t>
      </w:r>
    </w:p>
    <w:p>
      <w:pPr>
        <w:pStyle w:val="ListBullet"/>
      </w:pPr>
      <w:r>
        <w:t>$J(i)$: Exponentially smoothed interarrival jitter estimate (converted to ms).</w:t>
      </w:r>
    </w:p>
    <w:p>
      <w:pPr>
        <w:pStyle w:val="Heading3"/>
      </w:pPr>
      <w:r>
        <w:rPr>
          <w:b/>
          <w:color w:val="334155"/>
          <w:sz w:val="26"/>
        </w:rPr>
        <w:t>3.7 Estimated MOS (ITU-T G.107 E-Model Approach)</w:t>
      </w:r>
    </w:p>
    <w:p>
      <w:r>
        <w:t>&gt; [!NOTE]</w:t>
      </w:r>
    </w:p>
    <w:p>
      <w:r>
        <w:t>&gt; This system implements an Estimated / Simplified ITU-T G.107 E-Model. It models key network impairment factors ($I_d$ and $I_{e,eff}$) for real-time telemetry. Unmodeled factors such as sidetone masking ($I_{st}$), listener echo ($I_{le}$), or advantage factor ($A$) are omitted.</w:t>
      </w:r>
    </w:p>
    <w:p>
      <w:pPr>
        <w:pStyle w:val="Heading4"/>
      </w:pPr>
      <w:r>
        <w:rPr>
          <w:b/>
          <w:color w:val="3B82F6"/>
          <w:sz w:val="23"/>
        </w:rPr>
        <w:t>Mathematical Derivation:</w:t>
      </w:r>
    </w:p>
    <w:p>
      <w:pPr>
        <w:pStyle w:val="ListNumber"/>
      </w:pPr>
      <w:r>
        <w:t>Base Signal Rating $R_0$: $93.2$</w:t>
      </w:r>
    </w:p>
    <w:p>
      <w:pPr>
        <w:pStyle w:val="ListNumber"/>
      </w:pPr>
      <w:r>
        <w:t>Effective Delay $d_{eff}$:</w:t>
      </w:r>
    </w:p>
    <w:p>
      <w:r>
        <w:t>$$d_{eff} = \bar{L}_{latency} + 2 \cdot J_{jitter} + 10 \quad [\text{ms}]$$</w:t>
      </w:r>
    </w:p>
    <w:p>
      <w:pPr>
        <w:pStyle w:val="ListNumber"/>
      </w:pPr>
      <w:r>
        <w:t>Delay Impairment Factor $I_d$:</w:t>
      </w:r>
    </w:p>
    <w:p>
      <w:r>
        <w:t>$$I_d = \begin{cases} 0.024 \cdot d_{eff}, &amp; d_{eff} &lt; 177\text{ ms} \\ 0.024 \cdot d_{eff} + 0.11 \cdot (d_{eff} - 177), &amp; d_{eff} \ge 177\text{ ms} \end{cases}$$</w:t>
      </w:r>
    </w:p>
    <w:p>
      <w:pPr>
        <w:pStyle w:val="ListNumber"/>
      </w:pPr>
      <w:r>
        <w:t>Equipment Impairment Factor $I_{e,eff}$ (G.711 PCM codec, robustness factor $B_{pl} = 4.3$):</w:t>
      </w:r>
    </w:p>
    <w:p>
      <w:r>
        <w:t>$$I_{e,eff} = (95 - I_e) \cdot \frac{P_{loss\_pct}}{P_{loss\_pct} + B_{pl}}$$</w:t>
      </w:r>
    </w:p>
    <w:p>
      <w:r>
        <w:t>5. Transmission Rating Factor $R$:</w:t>
      </w:r>
    </w:p>
    <w:p>
      <w:r>
        <w:t>$$R = \max(0, \min(100, R_0 - I_d - I_{e,eff}))$$</w:t>
      </w:r>
    </w:p>
    <w:p>
      <w:r>
        <w:t>6. Estimated MOS Score Conversion:</w:t>
      </w:r>
    </w:p>
    <w:p>
      <w:r>
        <w:t>$$MOS = \begin{cases}</w:t>
      </w:r>
    </w:p>
    <w:p>
      <w:r>
        <w:t>1.0, &amp; R \le 0 \\</w:t>
      </w:r>
    </w:p>
    <w:p>
      <w:r>
        <w:t>1.0 + 0.035 R + R(R - 60)(100 - R) \cdot 7 \cdot 10^{-6}, &amp; 0 &lt; R &lt; 100 \\</w:t>
      </w:r>
    </w:p>
    <w:p>
      <w:r>
        <w:t>4.5, &amp; R \ge 100</w:t>
      </w:r>
    </w:p>
    <w:p>
      <w:r>
        <w:t>\end{cases}$$</w:t>
      </w:r>
    </w:p>
    <w:p>
      <w:r>
        <w:t>---</w:t>
      </w:r>
    </w:p>
    <w:p>
      <w:pPr>
        <w:pStyle w:val="Heading2"/>
      </w:pPr>
      <w:r>
        <w:rPr>
          <w:b/>
          <w:color w:val="1E293B"/>
          <w:sz w:val="30"/>
        </w:rPr>
        <w:t>4. DATABASE / UML / DFD</w:t>
      </w:r>
    </w:p>
    <w:p>
      <w:pPr>
        <w:pStyle w:val="Heading3"/>
      </w:pPr>
      <w:r>
        <w:rPr>
          <w:b/>
          <w:color w:val="334155"/>
          <w:sz w:val="26"/>
        </w:rPr>
        <w:t>4.1 Database Statement</w:t>
      </w:r>
    </w:p>
    <w:p>
      <w:r>
        <w:t>A traditional relational or NoSQL database is NOT APPLICABLE to this project. The system is designed for real-time network stream simulation, socket processing, and live telemetry monitoring. Metrics are calculated dynamically in-memory and streamed via WebSockets without persistent storage requirements.</w:t>
      </w:r>
    </w:p>
    <w:p>
      <w:pPr>
        <w:pStyle w:val="Heading3"/>
      </w:pPr>
      <w:r>
        <w:rPr>
          <w:b/>
          <w:color w:val="334155"/>
          <w:sz w:val="26"/>
        </w:rPr>
        <w:t>4.2 UML Diagrams</w:t>
      </w:r>
    </w:p>
    <w:p>
      <w:pPr>
        <w:pStyle w:val="Heading4"/>
      </w:pPr>
      <w:r>
        <w:rPr>
          <w:b/>
          <w:color w:val="3B82F6"/>
          <w:sz w:val="23"/>
        </w:rPr>
        <w:t>Component Diagram</w:t>
      </w:r>
    </w:p>
    <w:p>
      <w: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        UML Component Diagram                              │</w:t>
      </w:r>
    </w:p>
    <w:p>
      <w:r>
        <w:t>│                                                                             │</w:t>
      </w:r>
    </w:p>
    <w:p>
      <w:r>
        <w:t>│  ┌───────────────────────────┐             ┌─────────────────────────────┐  │</w:t>
      </w:r>
    </w:p>
    <w:p>
      <w:r>
        <w:t>│  │   React Dashboard (UI)    │ &lt;─────────&gt; │   FastAPI Backend Server    │  │</w:t>
      </w:r>
    </w:p>
    <w:p>
      <w:r>
        <w:t>│  │   - Dashboard.jsx         │  WebSocket  │   - main.py                     │  │</w:t>
      </w:r>
    </w:p>
    <w:p>
      <w:r>
        <w:t>│  │   - ControlPanel.jsx      │  / REST     │   - websocket_manager.py        │  │</w:t>
      </w:r>
    </w:p>
    <w:p>
      <w:r>
        <w:t>│  └───────────────────────────┘             └──────────────┬──────────────┘  │</w:t>
      </w:r>
    </w:p>
    <w:p>
      <w:r>
        <w:t>│                                                           │                 │</w:t>
      </w:r>
    </w:p>
    <w:p>
      <w:r>
        <w:t>│                                                           ▼                 │</w:t>
      </w:r>
    </w:p>
    <w:p>
      <w:r>
        <w:t>│  ┌───────────────────────────┐             ┌─────────────────────────────┐  │</w:t>
      </w:r>
    </w:p>
    <w:p>
      <w:r>
        <w:t>│  │   QoS Metrics Engine      │ &lt;────────── │   VoIP Simulation Controller│  │</w:t>
      </w:r>
    </w:p>
    <w:p>
      <w:r>
        <w:t>│  │   - latency.py            │  Processed  │   - simulator.py                │  │</w:t>
      </w:r>
    </w:p>
    <w:p>
      <w:r>
        <w:t>│  │   - jitter.py (RFC 3550)  │  Metrics    │   - packet_generator.py         │  │</w:t>
      </w:r>
    </w:p>
    <w:p>
      <w:r>
        <w:t>│  │   - packet_loss.py        │             │   - impairment.py               │  │</w:t>
      </w:r>
    </w:p>
    <w:p>
      <w:r>
        <w:t>│  │   - mos.py (G.107 Est)    │             └──────────────┬──────────────┘  │</w:t>
      </w:r>
    </w:p>
    <w:p>
      <w:r>
        <w:t>│  └──────────────▲────────────┘                            │                 │</w:t>
      </w:r>
    </w:p>
    <w:p>
      <w:r>
        <w:t>│                 │                                         ▼                 │</w:t>
      </w:r>
    </w:p>
    <w:p>
      <w:r>
        <w:t>│                 │                          ┌─────────────────────────────┐  │</w:t>
      </w:r>
    </w:p>
    <w:p>
      <w:r>
        <w:t>│                 └───────────────────────── │   UDP Socket Layer          │  │</w:t>
      </w:r>
    </w:p>
    <w:p>
      <w:r>
        <w:t>│                      Packet Telemetry      │   - udp_sender.py               │  │</w:t>
      </w:r>
    </w:p>
    <w:p>
      <w:r>
        <w:t>│                                            │   - udp_receiver.py             │  │</w:t>
      </w:r>
    </w:p>
    <w:p>
      <w:r>
        <w:t>│                                            └─────────────────────────────┘  │</w:t>
      </w:r>
    </w:p>
    <w:p>
      <w: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4"/>
      </w:pPr>
      <w:r>
        <w:rPr>
          <w:b/>
          <w:color w:val="3B82F6"/>
          <w:sz w:val="23"/>
        </w:rPr>
        <w:t>Sequence Diagram</w:t>
      </w:r>
    </w:p>
    <w:p>
      <w:r>
        <w:t>User            React UI         FastAPI API       Simulator      UDP Socket       Metric Engine</w:t>
      </w:r>
    </w:p>
    <w:p>
      <w:r>
        <w:t>│                 │                  │                │              │                  │</w:t>
      </w:r>
    </w:p>
    <w:p>
      <w:r>
        <w:t>│─(Change Slider)─&gt;│                  │                │              │                  │</w:t>
      </w:r>
    </w:p>
    <w:p>
      <w:r>
        <w:t>│                 │──(POST /config)─&gt;│                │              │                  │</w:t>
      </w:r>
    </w:p>
    <w:p>
      <w:r>
        <w:t>│                 │                  │─(update_config)&gt;│              │                  │</w:t>
      </w:r>
    </w:p>
    <w:p>
      <w:r>
        <w:t>│                 │                  │                │              │                  │</w:t>
      </w:r>
    </w:p>
    <w:p>
      <w:r>
        <w:t>│─(Click Start)──&gt;│                  │                │              │                  │</w:t>
      </w:r>
    </w:p>
    <w:p>
      <w:r>
        <w:t>│                 │──(POST /start)──&gt;│                │              │                  │</w:t>
      </w:r>
    </w:p>
    <w:p>
      <w:r>
        <w:t>│                 │                  │──(start())────&gt;│              │                  │</w:t>
      </w:r>
    </w:p>
    <w:p>
      <w:r>
        <w:t>│                 │                  │                │──(Send UDP)─&gt;│                  │</w:t>
      </w:r>
    </w:p>
    <w:p>
      <w:r>
        <w:t>│                 │                  │                │              │──(Receive UDP)──&gt;│</w:t>
      </w:r>
    </w:p>
    <w:p>
      <w:r>
        <w:t>│                 │                  │                │              │                  │─(add_packet)─&gt;│</w:t>
      </w:r>
    </w:p>
    <w:p>
      <w:r>
        <w:t>│                 │                  │                │&lt;─────────────(Get Metrics)──────│</w:t>
      </w:r>
    </w:p>
    <w:p>
      <w:r>
        <w:t>│                 │&lt;──(WS Telemetry)─│                │              │                  │</w:t>
      </w:r>
    </w:p>
    <w:p>
      <w:r>
        <w:t>│─(View Graphs)───│                  │                │              │                  │</w:t>
      </w:r>
    </w:p>
    <w:p>
      <w:pPr>
        <w:pStyle w:val="Heading4"/>
      </w:pPr>
      <w:r>
        <w:rPr>
          <w:b/>
          <w:color w:val="3B82F6"/>
          <w:sz w:val="23"/>
        </w:rPr>
        <w:t>Activity Diagram</w:t>
      </w:r>
    </w:p>
    <w:p>
      <w:r>
        <w:t>( Start Simulation )</w:t>
      </w:r>
    </w:p>
    <w:p>
      <w:r>
        <w:t>│</w:t>
      </w:r>
    </w:p>
    <w:p>
      <w:r>
        <w:t>▼</w:t>
      </w:r>
    </w:p>
    <w:p>
      <w:r>
        <w:t>[ Initialize UDP Sockets ]</w:t>
      </w:r>
    </w:p>
    <w:p>
      <w:r>
        <w:t>│</w:t>
      </w:r>
    </w:p>
    <w:p>
      <w:r>
        <w:t>▼</w:t>
      </w:r>
    </w:p>
    <w:p>
      <w:r>
        <w:t>┌─&gt; [ Generate Synthetic RTP Packet (20ms) ]</w:t>
      </w:r>
    </w:p>
    <w:p>
      <w:r>
        <w:t>│          │</w:t>
      </w:r>
    </w:p>
    <w:p>
      <w:r>
        <w:t>│          ▼</w:t>
      </w:r>
    </w:p>
    <w:p>
      <w:r>
        <w:t>│   [ Process Impairment Engine ]</w:t>
      </w:r>
    </w:p>
    <w:p>
      <w:r>
        <w:t>│          │</w:t>
      </w:r>
    </w:p>
    <w:p>
      <w:r>
        <w:t>│          ├─&gt; (Roll &lt; Loss %) ──&gt; [ Drop Packet ]</w:t>
      </w:r>
    </w:p>
    <w:p>
      <w:r>
        <w:t>│          │</w:t>
      </w:r>
    </w:p>
    <w:p>
      <w:r>
        <w:t>│          └─&gt; (Apply Delay + Jitter) ──&gt; [ Transmit via UDP Sender ]</w:t>
      </w:r>
    </w:p>
    <w:p>
      <w:r>
        <w:t>│                                                     │</w:t>
      </w:r>
    </w:p>
    <w:p>
      <w:r>
        <w:t>│                                                     ▼</w:t>
      </w:r>
    </w:p>
    <w:p>
      <w:r>
        <w:t>│                                          [ UDP Receiver Socket ]</w:t>
      </w:r>
    </w:p>
    <w:p>
      <w:r>
        <w:t>│                                                     │</w:t>
      </w:r>
    </w:p>
    <w:p>
      <w:r>
        <w:t>│                                                     ▼</w:t>
      </w:r>
    </w:p>
    <w:p>
      <w:r>
        <w:t>│                                          [ Record Receive Time ]</w:t>
      </w:r>
    </w:p>
    <w:p>
      <w:r>
        <w:t>│                                                     │</w:t>
      </w:r>
    </w:p>
    <w:p>
      <w:r>
        <w:t>│                                                     ▼</w:t>
      </w:r>
    </w:p>
    <w:p>
      <w:r>
        <w:t>│                                          [ Update QoS Metrics ]</w:t>
      </w:r>
    </w:p>
    <w:p>
      <w:r>
        <w:t>│                                          - Latency = Receive - Send</w:t>
      </w:r>
    </w:p>
    <w:p>
      <w:r>
        <w:t>│                                          - RFC 3550 Jitter</w:t>
      </w:r>
    </w:p>
    <w:p>
      <w:r>
        <w:t>│                                          - Sequence Loss %</w:t>
      </w:r>
    </w:p>
    <w:p>
      <w:r>
        <w:t>│                                          - Estimated MOS</w:t>
      </w:r>
    </w:p>
    <w:p>
      <w:r>
        <w:t>│                                                     │</w:t>
      </w:r>
    </w:p>
    <w:p>
      <w:r>
        <w:t>│                                                     ▼</w:t>
      </w:r>
    </w:p>
    <w:p>
      <w:r>
        <w:t>│                                          [ Broadcast via WebSocket ]</w:t>
      </w:r>
    </w:p>
    <w:p>
      <w:r>
        <w:t>│                                                     │</w:t>
      </w:r>
    </w:p>
    <w:p>
      <w:r>
        <w:t>└─────────────────────────────────────────────────────┘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rPr>
          <w:b/>
          <w:color w:val="334155"/>
          <w:sz w:val="26"/>
        </w:rPr>
        <w:t>4.3 Data Flow Diagrams (DFD)</w:t>
      </w:r>
    </w:p>
    <w:p>
      <w:pPr>
        <w:pStyle w:val="Heading4"/>
      </w:pPr>
      <w:r>
        <w:rPr>
          <w:b/>
          <w:color w:val="3B82F6"/>
          <w:sz w:val="23"/>
        </w:rPr>
        <w:t>Level 0 DFD (Context Diagram)</w:t>
      </w:r>
    </w:p>
    <w:p>
      <w:r>
        <w:t>┌──────────┐      Impairment Settings &amp; Controls      ┌─────────────────────────┐</w:t>
      </w:r>
    </w:p>
    <w:p>
      <w:r>
        <w:t>│          │ ───────────────────────────────────────&gt; │                         │</w:t>
      </w:r>
    </w:p>
    <w:p>
      <w:r>
        <w:t>│   User   │                                          │  VoIP Call Quality      │</w:t>
      </w:r>
    </w:p>
    <w:p>
      <w:r>
        <w:t>│          │ &lt;─────────────────────────────────────── │  Analyzer System        │</w:t>
      </w:r>
    </w:p>
    <w:p>
      <w:r>
        <w:t>└──────────┘      Live Metrics, Charts &amp; MOS Gauge    └─────────────────────────┘</w:t>
      </w:r>
    </w:p>
    <w:p>
      <w:pPr>
        <w:pStyle w:val="Heading4"/>
      </w:pPr>
      <w:r>
        <w:rPr>
          <w:b/>
          <w:color w:val="3B82F6"/>
          <w:sz w:val="23"/>
        </w:rPr>
        <w:t>Level 1 DFD</w:t>
      </w:r>
    </w:p>
    <w:p>
      <w:r>
        <w:t>┌────────────────────────────────┐</w:t>
      </w:r>
    </w:p>
    <w:p>
      <w:r>
        <w:t>│    1.0 React Dashboard UI      │</w:t>
      </w:r>
    </w:p>
    <w:p>
      <w:r>
        <w:t>└───────┬────────────────▲───────┘</w:t>
      </w:r>
    </w:p>
    <w:p>
      <w:r>
        <w:t>│                │</w:t>
      </w:r>
    </w:p>
    <w:p>
      <w:r>
        <w:t>(Config / Control)│                │(WebSocket JSON Telemetry)</w:t>
      </w:r>
    </w:p>
    <w:p>
      <w:r>
        <w:t>▼                │</w:t>
      </w:r>
    </w:p>
    <w:p>
      <w:r>
        <w:t>┌────────────────────────────────┐</w:t>
      </w:r>
    </w:p>
    <w:p>
      <w:r>
        <w:t>│ 2.0 FastAPI Server Controller  │</w:t>
      </w:r>
    </w:p>
    <w:p>
      <w:r>
        <w:t>└───────┬────────────────────────┘</w:t>
      </w:r>
    </w:p>
    <w:p>
      <w:r>
        <w:t>│</w:t>
      </w:r>
    </w:p>
    <w:p>
      <w:r>
        <w:t>▼</w:t>
      </w:r>
    </w:p>
    <w:p>
      <w:r>
        <w:t>┌────────────────────────────────┐</w:t>
      </w:r>
    </w:p>
    <w:p>
      <w:r>
        <w:t>│   3.0 VoIP Simulator Engine    │</w:t>
      </w:r>
    </w:p>
    <w:p>
      <w:r>
        <w:t>└───────┬────────────────────────┘</w:t>
      </w:r>
    </w:p>
    <w:p>
      <w:r>
        <w:t>│</w:t>
      </w:r>
    </w:p>
    <w:p>
      <w:r>
        <w:t>┌───────────┴───────────┐</w:t>
      </w:r>
    </w:p>
    <w:p>
      <w:r>
        <w:t>▼                       ▼</w:t>
      </w:r>
    </w:p>
    <w:p>
      <w:r>
        <w:t>┌──────────────────┐    ┌──────────────────┐</w:t>
      </w:r>
    </w:p>
    <w:p>
      <w:r>
        <w:t>│ 3.1 Packet Gen   │    │ 3.2 Impairment   │</w:t>
      </w:r>
    </w:p>
    <w:p>
      <w:r>
        <w:t>└──────────────────┘    └─────────┬────────┘</w:t>
      </w:r>
    </w:p>
    <w:p>
      <w:r>
        <w:t>│</w:t>
      </w:r>
    </w:p>
    <w:p>
      <w:r>
        <w:t>(UDP Datagram)</w:t>
      </w:r>
    </w:p>
    <w:p>
      <w:r>
        <w:t>│</w:t>
      </w:r>
    </w:p>
    <w:p>
      <w:r>
        <w:t>▼</w:t>
      </w:r>
    </w:p>
    <w:p>
      <w:r>
        <w:t>┌──────────────────┐</w:t>
      </w:r>
    </w:p>
    <w:p>
      <w:r>
        <w:t>│ 4.0 UDP Receiver │</w:t>
      </w:r>
    </w:p>
    <w:p>
      <w:r>
        <w:t>└─────────┬────────┘</w:t>
      </w:r>
    </w:p>
    <w:p>
      <w:r>
        <w:t>│</w:t>
      </w:r>
    </w:p>
    <w:p>
      <w:r>
        <w:t>(Packet Payload)</w:t>
      </w:r>
    </w:p>
    <w:p>
      <w:r>
        <w:t>│</w:t>
      </w:r>
    </w:p>
    <w:p>
      <w:r>
        <w:t>▼</w:t>
      </w:r>
    </w:p>
    <w:p>
      <w:r>
        <w:t>┌──────────────────┐</w:t>
      </w:r>
    </w:p>
    <w:p>
      <w:r>
        <w:t>│ 5.0 Metric Engine│</w:t>
      </w:r>
    </w:p>
    <w:p>
      <w:r>
        <w:t>│ (Latency, Jitter,│</w:t>
      </w:r>
    </w:p>
    <w:p>
      <w:r>
        <w:t>│  Loss, MOS)      │</w:t>
      </w:r>
    </w:p>
    <w:p>
      <w:r>
        <w:t>└──────────────────┘</w:t>
      </w:r>
    </w:p>
    <w:p>
      <w:r>
        <w:t>---</w:t>
      </w:r>
    </w:p>
    <w:p>
      <w:pPr>
        <w:pStyle w:val="Heading2"/>
      </w:pPr>
      <w:r>
        <w:rPr>
          <w:b/>
          <w:color w:val="1E293B"/>
          <w:sz w:val="30"/>
        </w:rPr>
        <w:t>5. MODULE DEVELOPMENT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E293B"/>
          </w:tcPr>
          <w:p>
            <w:r>
              <w:rPr>
                <w:b/>
                <w:color w:val="FFFFFF"/>
                <w:sz w:val="19"/>
              </w:rPr>
              <w:t>Module Name</w:t>
            </w:r>
          </w:p>
        </w:tc>
        <w:tc>
          <w:tcPr>
            <w:tcW w:type="dxa" w:w="2484"/>
            <w:shd w:fill="1E293B"/>
          </w:tcPr>
          <w:p>
            <w:r>
              <w:rPr>
                <w:b/>
                <w:color w:val="FFFFFF"/>
                <w:sz w:val="19"/>
              </w:rPr>
              <w:t>Purpose</w:t>
            </w:r>
          </w:p>
        </w:tc>
        <w:tc>
          <w:tcPr>
            <w:tcW w:type="dxa" w:w="2484"/>
            <w:shd w:fill="1E293B"/>
          </w:tcPr>
          <w:p>
            <w:r>
              <w:rPr>
                <w:b/>
                <w:color w:val="FFFFFF"/>
                <w:sz w:val="19"/>
              </w:rPr>
              <w:t>Main Files / Technologies</w:t>
            </w:r>
          </w:p>
        </w:tc>
        <w:tc>
          <w:tcPr>
            <w:tcW w:type="dxa" w:w="2484"/>
            <w:shd w:fill="1E293B"/>
          </w:tcPr>
          <w:p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2484"/>
            <w:shd w:fill="F8FAFC"/>
          </w:tcPr>
          <w:p>
            <w:r>
              <w:rPr>
                <w:sz w:val="19"/>
              </w:rPr>
              <w:t>Packet Generator</w:t>
            </w:r>
          </w:p>
        </w:tc>
        <w:tc>
          <w:tcPr>
            <w:tcW w:type="dxa" w:w="2484"/>
            <w:shd w:fill="F8FAFC"/>
          </w:tcPr>
          <w:p>
            <w:r>
              <w:rPr>
                <w:sz w:val="19"/>
              </w:rPr>
              <w:t>Generates synthetic RTP-like voice frames with 16-bit sequence numbers and 8kHz RTP timestamps</w:t>
            </w:r>
          </w:p>
        </w:tc>
        <w:tc>
          <w:tcPr>
            <w:tcW w:type="dxa" w:w="2484"/>
            <w:shd w:fill="F8FAFC"/>
          </w:tcPr>
          <w:p>
            <w:r>
              <w:rPr>
                <w:sz w:val="19"/>
              </w:rPr>
              <w:t>[packet_generator.py](file:///C:/Users/jeeva/.gemini/antigravity/scratch/voip-quality-analyzer/backend/simulation/packet_generator.py) (Python)</w:t>
            </w:r>
          </w:p>
        </w:tc>
        <w:tc>
          <w:tcPr>
            <w:tcW w:type="dxa" w:w="2484"/>
            <w:shd w:fill="F8FAFC"/>
          </w:tcPr>
          <w:p>
            <w:r>
              <w:rPr>
                <w:sz w:val="19"/>
              </w:rPr>
              <w:t>COMPLETED</w:t>
            </w:r>
          </w:p>
        </w:tc>
      </w:tr>
      <w:tr>
        <w:tc>
          <w:tcPr>
            <w:tcW w:type="dxa" w:w="2484"/>
            <w:shd w:fill="FFFFFF"/>
          </w:tcPr>
          <w:p>
            <w:r>
              <w:rPr>
                <w:sz w:val="19"/>
              </w:rPr>
              <w:t>Network Impairment Injector</w:t>
            </w:r>
          </w:p>
        </w:tc>
        <w:tc>
          <w:tcPr>
            <w:tcW w:type="dxa" w:w="2484"/>
            <w:shd w:fill="FFFFFF"/>
          </w:tcPr>
          <w:p>
            <w:r>
              <w:rPr>
                <w:sz w:val="19"/>
              </w:rPr>
              <w:t>Applies base delay, Gaussian jitter variation, and probabilistic packet dropping</w:t>
            </w:r>
          </w:p>
        </w:tc>
        <w:tc>
          <w:tcPr>
            <w:tcW w:type="dxa" w:w="2484"/>
            <w:shd w:fill="FFFFFF"/>
          </w:tcPr>
          <w:p>
            <w:r>
              <w:rPr>
                <w:sz w:val="19"/>
              </w:rPr>
              <w:t>[impairment.py](file:///C:/Users/jeeva/.gemini/antigravity/scratch/voip-quality-analyzer/backend/simulation/impairment.py) (Python, NumPy/Random)</w:t>
            </w:r>
          </w:p>
        </w:tc>
        <w:tc>
          <w:tcPr>
            <w:tcW w:type="dxa" w:w="2484"/>
            <w:shd w:fill="FFFFFF"/>
          </w:tcPr>
          <w:p>
            <w:r>
              <w:rPr>
                <w:sz w:val="19"/>
              </w:rPr>
              <w:t>COMPLETED</w:t>
            </w:r>
          </w:p>
        </w:tc>
      </w:tr>
      <w:tr>
        <w:tc>
          <w:tcPr>
            <w:tcW w:type="dxa" w:w="2484"/>
            <w:shd w:fill="F8FAFC"/>
          </w:tcPr>
          <w:p>
            <w:r>
              <w:rPr>
                <w:sz w:val="19"/>
              </w:rPr>
              <w:t>UDP Sender Layer</w:t>
            </w:r>
          </w:p>
        </w:tc>
        <w:tc>
          <w:tcPr>
            <w:tcW w:type="dxa" w:w="2484"/>
            <w:shd w:fill="F8FAFC"/>
          </w:tcPr>
          <w:p>
            <w:r>
              <w:rPr>
                <w:sz w:val="19"/>
              </w:rPr>
              <w:t>Transmits JSON packet payloads over local UDP sockets</w:t>
            </w:r>
          </w:p>
        </w:tc>
        <w:tc>
          <w:tcPr>
            <w:tcW w:type="dxa" w:w="2484"/>
            <w:shd w:fill="F8FAFC"/>
          </w:tcPr>
          <w:p>
            <w:r>
              <w:rPr>
                <w:sz w:val="19"/>
              </w:rPr>
              <w:t>[udp_sender.py](file:///C:/Users/jeeva/.gemini/antigravity/scratch/voip-quality-analyzer/backend/simulation/udp_sender.py) (Python Sockets)</w:t>
            </w:r>
          </w:p>
        </w:tc>
        <w:tc>
          <w:tcPr>
            <w:tcW w:type="dxa" w:w="2484"/>
            <w:shd w:fill="F8FAFC"/>
          </w:tcPr>
          <w:p>
            <w:r>
              <w:rPr>
                <w:sz w:val="19"/>
              </w:rPr>
              <w:t>COMPLETED</w:t>
            </w:r>
          </w:p>
        </w:tc>
      </w:tr>
      <w:tr>
        <w:tc>
          <w:tcPr>
            <w:tcW w:type="dxa" w:w="2484"/>
            <w:shd w:fill="FFFFFF"/>
          </w:tcPr>
          <w:p>
            <w:r>
              <w:rPr>
                <w:sz w:val="19"/>
              </w:rPr>
              <w:t>UDP Receiver Layer</w:t>
            </w:r>
          </w:p>
        </w:tc>
        <w:tc>
          <w:tcPr>
            <w:tcW w:type="dxa" w:w="2484"/>
            <w:shd w:fill="FFFFFF"/>
          </w:tcPr>
          <w:p>
            <w:r>
              <w:rPr>
                <w:sz w:val="19"/>
              </w:rPr>
              <w:t>Binds to local UDP port and records high-precision packet arrival timestamps</w:t>
            </w:r>
          </w:p>
        </w:tc>
        <w:tc>
          <w:tcPr>
            <w:tcW w:type="dxa" w:w="2484"/>
            <w:shd w:fill="FFFFFF"/>
          </w:tcPr>
          <w:p>
            <w:r>
              <w:rPr>
                <w:sz w:val="19"/>
              </w:rPr>
              <w:t>[udp_receiver.py](file:///C:/Users/jeeva/.gemini/antigravity/scratch/voip-quality-analyzer/backend/simulation/udp_receiver.py) (Python Sockets)</w:t>
            </w:r>
          </w:p>
        </w:tc>
        <w:tc>
          <w:tcPr>
            <w:tcW w:type="dxa" w:w="2484"/>
            <w:shd w:fill="FFFFFF"/>
          </w:tcPr>
          <w:p>
            <w:r>
              <w:rPr>
                <w:sz w:val="19"/>
              </w:rPr>
              <w:t>COMPLETED</w:t>
            </w:r>
          </w:p>
        </w:tc>
      </w:tr>
      <w:tr>
        <w:tc>
          <w:tcPr>
            <w:tcW w:type="dxa" w:w="2484"/>
            <w:shd w:fill="F8FAFC"/>
          </w:tcPr>
          <w:p>
            <w:r>
              <w:rPr>
                <w:sz w:val="19"/>
              </w:rPr>
              <w:t>Latency Measurement</w:t>
            </w:r>
          </w:p>
        </w:tc>
        <w:tc>
          <w:tcPr>
            <w:tcW w:type="dxa" w:w="2484"/>
            <w:shd w:fill="F8FAFC"/>
          </w:tcPr>
          <w:p>
            <w:r>
              <w:rPr>
                <w:sz w:val="19"/>
              </w:rPr>
              <w:t>Computes one-way delay and rolling average/min/max statistics</w:t>
            </w:r>
          </w:p>
        </w:tc>
        <w:tc>
          <w:tcPr>
            <w:tcW w:type="dxa" w:w="2484"/>
            <w:shd w:fill="F8FAFC"/>
          </w:tcPr>
          <w:p>
            <w:r>
              <w:rPr>
                <w:sz w:val="19"/>
              </w:rPr>
              <w:t>[latency.py](file:///C:/Users/jeeva/.gemini/antigravity/scratch/voip-quality-analyzer/backend/metrics/latency.py) (Python)</w:t>
            </w:r>
          </w:p>
        </w:tc>
        <w:tc>
          <w:tcPr>
            <w:tcW w:type="dxa" w:w="2484"/>
            <w:shd w:fill="F8FAFC"/>
          </w:tcPr>
          <w:p>
            <w:r>
              <w:rPr>
                <w:sz w:val="19"/>
              </w:rPr>
              <w:t>COMPLETED</w:t>
            </w:r>
          </w:p>
        </w:tc>
      </w:tr>
      <w:tr>
        <w:tc>
          <w:tcPr>
            <w:tcW w:type="dxa" w:w="2484"/>
            <w:shd w:fill="FFFFFF"/>
          </w:tcPr>
          <w:p>
            <w:r>
              <w:rPr>
                <w:sz w:val="19"/>
              </w:rPr>
              <w:t>RFC 3550 Jitter</w:t>
            </w:r>
          </w:p>
        </w:tc>
        <w:tc>
          <w:tcPr>
            <w:tcW w:type="dxa" w:w="2484"/>
            <w:shd w:fill="FFFFFF"/>
          </w:tcPr>
          <w:p>
            <w:r>
              <w:rPr>
                <w:sz w:val="19"/>
              </w:rPr>
              <w:t>Calculates exponentially smoothed RFC 3550 interarrival jitter</w:t>
            </w:r>
          </w:p>
        </w:tc>
        <w:tc>
          <w:tcPr>
            <w:tcW w:type="dxa" w:w="2484"/>
            <w:shd w:fill="FFFFFF"/>
          </w:tcPr>
          <w:p>
            <w:r>
              <w:rPr>
                <w:sz w:val="19"/>
              </w:rPr>
              <w:t>[jitter.py](file:///C:/Users/jeeva/.gemini/antigravity/scratch/voip-quality-analyzer/backend/metrics/jitter.py) (Python)</w:t>
            </w:r>
          </w:p>
        </w:tc>
        <w:tc>
          <w:tcPr>
            <w:tcW w:type="dxa" w:w="2484"/>
            <w:shd w:fill="FFFFFF"/>
          </w:tcPr>
          <w:p>
            <w:r>
              <w:rPr>
                <w:sz w:val="19"/>
              </w:rPr>
              <w:t>COMPLETED</w:t>
            </w:r>
          </w:p>
        </w:tc>
      </w:tr>
      <w:tr>
        <w:tc>
          <w:tcPr>
            <w:tcW w:type="dxa" w:w="2484"/>
            <w:shd w:fill="F8FAFC"/>
          </w:tcPr>
          <w:p>
            <w:r>
              <w:rPr>
                <w:sz w:val="19"/>
              </w:rPr>
              <w:t>Packet Loss Measurement</w:t>
            </w:r>
          </w:p>
        </w:tc>
        <w:tc>
          <w:tcPr>
            <w:tcW w:type="dxa" w:w="2484"/>
            <w:shd w:fill="F8FAFC"/>
          </w:tcPr>
          <w:p>
            <w:r>
              <w:rPr>
                <w:sz w:val="19"/>
              </w:rPr>
              <w:t>Tracks sequence number gaps and compensates for out-of-order UDP arrival</w:t>
            </w:r>
          </w:p>
        </w:tc>
        <w:tc>
          <w:tcPr>
            <w:tcW w:type="dxa" w:w="2484"/>
            <w:shd w:fill="F8FAFC"/>
          </w:tcPr>
          <w:p>
            <w:r>
              <w:rPr>
                <w:sz w:val="19"/>
              </w:rPr>
              <w:t>[packet_loss.py](file:///C:/Users/jeeva/.gemini/antigravity/scratch/voip-quality-analyzer/backend/metrics/packet_loss.py) (Python)</w:t>
            </w:r>
          </w:p>
        </w:tc>
        <w:tc>
          <w:tcPr>
            <w:tcW w:type="dxa" w:w="2484"/>
            <w:shd w:fill="F8FAFC"/>
          </w:tcPr>
          <w:p>
            <w:r>
              <w:rPr>
                <w:sz w:val="19"/>
              </w:rPr>
              <w:t>COMPLETED</w:t>
            </w:r>
          </w:p>
        </w:tc>
      </w:tr>
      <w:tr>
        <w:tc>
          <w:tcPr>
            <w:tcW w:type="dxa" w:w="2484"/>
            <w:shd w:fill="FFFFFF"/>
          </w:tcPr>
          <w:p>
            <w:r>
              <w:rPr>
                <w:sz w:val="19"/>
              </w:rPr>
              <w:t>Estimated MOS Engine</w:t>
            </w:r>
          </w:p>
        </w:tc>
        <w:tc>
          <w:tcPr>
            <w:tcW w:type="dxa" w:w="2484"/>
            <w:shd w:fill="FFFFFF"/>
          </w:tcPr>
          <w:p>
            <w:r>
              <w:rPr>
                <w:sz w:val="19"/>
              </w:rPr>
              <w:t>Computes ITU-T G.107 Estimated E-Model R-Factor and MOS score</w:t>
            </w:r>
          </w:p>
        </w:tc>
        <w:tc>
          <w:tcPr>
            <w:tcW w:type="dxa" w:w="2484"/>
            <w:shd w:fill="FFFFFF"/>
          </w:tcPr>
          <w:p>
            <w:r>
              <w:rPr>
                <w:sz w:val="19"/>
              </w:rPr>
              <w:t>[mos.py](file:///C:/Users/jeeva/.gemini/antigravity/scratch/voip-quality-analyzer/backend/metrics/mos.py) (Python)</w:t>
            </w:r>
          </w:p>
        </w:tc>
        <w:tc>
          <w:tcPr>
            <w:tcW w:type="dxa" w:w="2484"/>
            <w:shd w:fill="FFFFFF"/>
          </w:tcPr>
          <w:p>
            <w:r>
              <w:rPr>
                <w:sz w:val="19"/>
              </w:rPr>
              <w:t>COMPLETED</w:t>
            </w:r>
          </w:p>
        </w:tc>
      </w:tr>
      <w:tr>
        <w:tc>
          <w:tcPr>
            <w:tcW w:type="dxa" w:w="2484"/>
            <w:shd w:fill="F8FAFC"/>
          </w:tcPr>
          <w:p>
            <w:r>
              <w:rPr>
                <w:sz w:val="19"/>
              </w:rPr>
              <w:t>FastAPI Backend API</w:t>
            </w:r>
          </w:p>
        </w:tc>
        <w:tc>
          <w:tcPr>
            <w:tcW w:type="dxa" w:w="2484"/>
            <w:shd w:fill="F8FAFC"/>
          </w:tcPr>
          <w:p>
            <w:r>
              <w:rPr>
                <w:sz w:val="19"/>
              </w:rPr>
              <w:t>REST API endpoints for simulation controls, metrics, and impairment configuration</w:t>
            </w:r>
          </w:p>
        </w:tc>
        <w:tc>
          <w:tcPr>
            <w:tcW w:type="dxa" w:w="2484"/>
            <w:shd w:fill="F8FAFC"/>
          </w:tcPr>
          <w:p>
            <w:r>
              <w:rPr>
                <w:sz w:val="19"/>
              </w:rPr>
              <w:t>[main.py](file:///C:/Users/jeeva/.gemini/antigravity/scratch/voip-quality-analyzer/backend/main.py) (FastAPI, Uvicorn)</w:t>
            </w:r>
          </w:p>
        </w:tc>
        <w:tc>
          <w:tcPr>
            <w:tcW w:type="dxa" w:w="2484"/>
            <w:shd w:fill="F8FAFC"/>
          </w:tcPr>
          <w:p>
            <w:r>
              <w:rPr>
                <w:sz w:val="19"/>
              </w:rPr>
              <w:t>COMPLETED</w:t>
            </w:r>
          </w:p>
        </w:tc>
      </w:tr>
      <w:tr>
        <w:tc>
          <w:tcPr>
            <w:tcW w:type="dxa" w:w="2484"/>
            <w:shd w:fill="FFFFFF"/>
          </w:tcPr>
          <w:p>
            <w:r>
              <w:rPr>
                <w:sz w:val="19"/>
              </w:rPr>
              <w:t>WebSocket Streaming</w:t>
            </w:r>
          </w:p>
        </w:tc>
        <w:tc>
          <w:tcPr>
            <w:tcW w:type="dxa" w:w="2484"/>
            <w:shd w:fill="FFFFFF"/>
          </w:tcPr>
          <w:p>
            <w:r>
              <w:rPr>
                <w:sz w:val="19"/>
              </w:rPr>
              <w:t>Broadcasts live metrics telemetry to dashboard clients every 250ms</w:t>
            </w:r>
          </w:p>
        </w:tc>
        <w:tc>
          <w:tcPr>
            <w:tcW w:type="dxa" w:w="2484"/>
            <w:shd w:fill="FFFFFF"/>
          </w:tcPr>
          <w:p>
            <w:r>
              <w:rPr>
                <w:sz w:val="19"/>
              </w:rPr>
              <w:t>[websocket_manager.py](file:///C:/Users/jeeva/.gemini/antigravity/scratch/voip-quality-analyzer/backend/websocket_manager.py) (WebSockets)</w:t>
            </w:r>
          </w:p>
        </w:tc>
        <w:tc>
          <w:tcPr>
            <w:tcW w:type="dxa" w:w="2484"/>
            <w:shd w:fill="FFFFFF"/>
          </w:tcPr>
          <w:p>
            <w:r>
              <w:rPr>
                <w:sz w:val="19"/>
              </w:rPr>
              <w:t>COMPLETED</w:t>
            </w:r>
          </w:p>
        </w:tc>
      </w:tr>
      <w:tr>
        <w:tc>
          <w:tcPr>
            <w:tcW w:type="dxa" w:w="2484"/>
            <w:shd w:fill="F8FAFC"/>
          </w:tcPr>
          <w:p>
            <w:r>
              <w:rPr>
                <w:sz w:val="19"/>
              </w:rPr>
              <w:t>React Dashboard UI</w:t>
            </w:r>
          </w:p>
        </w:tc>
        <w:tc>
          <w:tcPr>
            <w:tcW w:type="dxa" w:w="2484"/>
            <w:shd w:fill="F8FAFC"/>
          </w:tcPr>
          <w:p>
            <w:r>
              <w:rPr>
                <w:sz w:val="19"/>
              </w:rPr>
              <w:t>Modern dark-themed dashboard with controls, metric cards, MOS arc gauge, and Recharts</w:t>
            </w:r>
          </w:p>
        </w:tc>
        <w:tc>
          <w:tcPr>
            <w:tcW w:type="dxa" w:w="2484"/>
            <w:shd w:fill="F8FAFC"/>
          </w:tcPr>
          <w:p>
            <w:r>
              <w:rPr>
                <w:sz w:val="19"/>
              </w:rPr>
              <w:t>[Dashboard.jsx](file:///C:/Users/jeeva/.gemini/antigravity/scratch/voip-quality-analyzer/frontend/src/components/Dashboard.jsx) (React, Recharts, Vite)</w:t>
            </w:r>
          </w:p>
        </w:tc>
        <w:tc>
          <w:tcPr>
            <w:tcW w:type="dxa" w:w="2484"/>
            <w:shd w:fill="F8FAFC"/>
          </w:tcPr>
          <w:p>
            <w:r>
              <w:rPr>
                <w:sz w:val="19"/>
              </w:rPr>
              <w:t>COMPLETED</w:t>
            </w:r>
          </w:p>
        </w:tc>
      </w:tr>
    </w:tbl>
    <w:p/>
    <w:p>
      <w:r>
        <w:t>---</w:t>
      </w:r>
    </w:p>
    <w:p>
      <w:pPr>
        <w:pStyle w:val="Heading2"/>
      </w:pPr>
      <w:r>
        <w:rPr>
          <w:b/>
          <w:color w:val="1E293B"/>
          <w:sz w:val="30"/>
        </w:rPr>
        <w:t>6. WORKING PROTOTYPE</w:t>
      </w:r>
    </w:p>
    <w:p>
      <w:pPr>
        <w:pStyle w:val="Heading3"/>
      </w:pPr>
      <w:r>
        <w:rPr>
          <w:b/>
          <w:color w:val="334155"/>
          <w:sz w:val="26"/>
        </w:rPr>
        <w:t>6.1 Description of the Running Prototype</w:t>
      </w:r>
    </w:p>
    <w:p>
      <w:r>
        <w:t>The prototype runs as a dual-server web architecture:</w:t>
      </w:r>
    </w:p>
    <w:p>
      <w:pPr>
        <w:pStyle w:val="ListBullet"/>
      </w:pPr>
      <w:r>
        <w:t>Backend API &amp; Simulator: Running via FastAPI and Uvicorn at `http://127.0.0.1:8000`.</w:t>
      </w:r>
    </w:p>
    <w:p>
      <w:pPr>
        <w:pStyle w:val="ListBullet"/>
      </w:pPr>
      <w:r>
        <w:t>Frontend Dashboard: Running via Vite and React at `http://localhost:3000`.</w:t>
      </w:r>
    </w:p>
    <w:p>
      <w:pPr>
        <w:pStyle w:val="Heading4"/>
      </w:pPr>
      <w:r>
        <w:rPr>
          <w:b/>
          <w:color w:val="3B82F6"/>
          <w:sz w:val="23"/>
        </w:rPr>
        <w:t>Key UI Components:</w:t>
      </w:r>
    </w:p>
    <w:p>
      <w:pPr>
        <w:pStyle w:val="ListNumber"/>
      </w:pPr>
      <w:r>
        <w:t>Header &amp; Status Badge: Displays project title and live status badge (`● Simulation Running` or `● Simulation Stopped`).</w:t>
      </w:r>
    </w:p>
    <w:p>
      <w:pPr>
        <w:pStyle w:val="ListNumber"/>
      </w:pPr>
      <w:r>
        <w:t>Control Panel:</w:t>
      </w:r>
    </w:p>
    <w:p>
      <w:pPr>
        <w:pStyle w:val="ListBullet"/>
      </w:pPr>
      <w:r>
        <w:t>Delay Slider: $0\text{--}500\text{ ms}$</w:t>
      </w:r>
    </w:p>
    <w:p>
      <w:pPr>
        <w:pStyle w:val="ListBullet"/>
      </w:pPr>
      <w:r>
        <w:t>Jitter Slider: $0\text{--}100\text{ ms}$</w:t>
      </w:r>
    </w:p>
    <w:p>
      <w:pPr>
        <w:pStyle w:val="ListBullet"/>
      </w:pPr>
      <w:r>
        <w:t>Packet Loss Slider: $0\text{--}30\%$</w:t>
      </w:r>
    </w:p>
    <w:p>
      <w:pPr>
        <w:pStyle w:val="ListBullet"/>
      </w:pPr>
      <w:r>
        <w:t>Action Buttons: `START SIMULATION`, `STOP SIMULATION`, `RESET`</w:t>
      </w:r>
    </w:p>
    <w:p>
      <w:pPr>
        <w:pStyle w:val="ListBullet"/>
      </w:pPr>
      <w:r>
        <w:t>Review 2 Preset Buttons: Instant scenario buttons for Scenario 1 through Scenario 5.</w:t>
      </w:r>
    </w:p>
    <w:p>
      <w:pPr>
        <w:pStyle w:val="ListNumber"/>
      </w:pPr>
      <w:r>
        <w:t>Visual MOS Arc Gauge: SVG semi-circular meter rendering real-time MOS score ($1.00\text{--}4.50$), quality rating badge (EXCELLENT, GOOD, FAIR, POOR, BAD), and ITU-T G.107 R-Factor ($0\text{--}100$).</w:t>
      </w:r>
    </w:p>
    <w:p>
      <w:pPr>
        <w:pStyle w:val="ListNumber"/>
      </w:pPr>
      <w:r>
        <w:t>KPI Summary Cards: Four prominent cards displaying Latency (ms), RFC 3550 Jitter (ms), Packet Loss (%), and Estimated MOS.</w:t>
      </w:r>
    </w:p>
    <w:p>
      <w:r>
        <w:t>5. Live Time-Series Charts: Recharts streaming graphs for Latency, RFC 3550 Jitter, and Packet Loss updating dynamically over WebSocket.</w:t>
      </w:r>
    </w:p>
    <w:p>
      <w:pPr>
        <w:pStyle w:val="Heading3"/>
      </w:pPr>
      <w:r>
        <w:rPr>
          <w:b/>
          <w:color w:val="334155"/>
          <w:sz w:val="26"/>
        </w:rPr>
        <w:t>6.2 Visual Evidence &amp; Screenshot Locations</w:t>
      </w:r>
    </w:p>
    <w:p>
      <w:r>
        <w:t>The live application interface can be observed directly by launching `http://localhost:3000` while the backend server is active.</w:t>
      </w:r>
    </w:p>
    <w:p>
      <w:r>
        <w:t>[Screenshot 1 Placeholder: React Telemetry Dashboard - Good Network Scenario]</w:t>
      </w:r>
    </w:p>
    <w:p>
      <w:r>
        <w:t>Path: docs/screenshots/dashboard_good_network.png</w:t>
      </w:r>
    </w:p>
    <w:p>
      <w:r>
        <w:t>Caption: Figure 6.1 - React Dashboard displaying Good Network scenario (MOS: 4.39, Latency: 20.56ms, Jitter: 1.01ms).</w:t>
      </w:r>
    </w:p>
    <w:p>
      <w:r>
        <w:t>[Screenshot 2 Placeholder: React Telemetry Dashboard - High Latency Scenario]</w:t>
      </w:r>
    </w:p>
    <w:p>
      <w:r>
        <w:t>Path: docs/screenshots/dashboard_high_latency.png</w:t>
      </w:r>
    </w:p>
    <w:p>
      <w:r>
        <w:t>Caption: Figure 6.2 - React Dashboard displaying High Latency scenario (Delay slider at 200ms, Latency: 200.60ms, MOS: 4.16).</w:t>
      </w:r>
    </w:p>
    <w:p>
      <w:r>
        <w:t>[Screenshot 3 Placeholder: React Telemetry Dashboard - Packet Loss Scenario]</w:t>
      </w:r>
    </w:p>
    <w:p>
      <w:r>
        <w:t>Path: docs/screenshots/dashboard_packet_loss.png</w:t>
      </w:r>
    </w:p>
    <w:p>
      <w:r>
        <w:t>Caption: Figure 6.3 - React Dashboard displaying Packet Loss scenario (Loss slider at 10%, MOS: 1.85 BAD rating).</w:t>
      </w:r>
    </w:p>
    <w:p>
      <w:r>
        <w:t>[Screenshot 4 Placeholder: Terminal Execution - 9/9 Automated Pytest Suite]</w:t>
      </w:r>
    </w:p>
    <w:p>
      <w:r>
        <w:t>Path: docs/screenshots/terminal_pytest_passed.png</w:t>
      </w:r>
    </w:p>
    <w:p>
      <w:r>
        <w:t>Caption: Figure 6.4 - Terminal window showing 9/9 automated pytest test cases passing cleanly in 0.56s.</w:t>
      </w:r>
    </w:p>
    <w:p>
      <w:r>
        <w:t>---</w:t>
      </w:r>
    </w:p>
    <w:p>
      <w:pPr>
        <w:pStyle w:val="Heading2"/>
      </w:pPr>
      <w:r>
        <w:rPr>
          <w:b/>
          <w:color w:val="1E293B"/>
          <w:sz w:val="30"/>
        </w:rPr>
        <w:t>7. IMPLEMENTATION PROGRESS</w:t>
      </w:r>
    </w:p>
    <w:p>
      <w:pPr>
        <w:pStyle w:val="Heading3"/>
      </w:pPr>
      <w:r>
        <w:rPr>
          <w:b/>
          <w:color w:val="334155"/>
          <w:sz w:val="26"/>
        </w:rPr>
        <w:t>7.1 Review 1 Baseline</w:t>
      </w:r>
    </w:p>
    <w:p>
      <w:pPr>
        <w:pStyle w:val="ListBullet"/>
      </w:pPr>
      <w:r>
        <w:t>Problem definition and scope identification.</w:t>
      </w:r>
    </w:p>
    <w:p>
      <w:pPr>
        <w:pStyle w:val="ListBullet"/>
      </w:pPr>
      <w:r>
        <w:t>System requirement specifications.</w:t>
      </w:r>
    </w:p>
    <w:p>
      <w:pPr>
        <w:pStyle w:val="ListBullet"/>
      </w:pPr>
      <w:r>
        <w:t>High-level block architecture proposal.</w:t>
      </w:r>
    </w:p>
    <w:p>
      <w:pPr>
        <w:pStyle w:val="ListBullet"/>
      </w:pPr>
      <w:r>
        <w:t>Tech stack selection (Python FastAPI, React, UDP Sockets).</w:t>
      </w:r>
    </w:p>
    <w:p>
      <w:pPr>
        <w:pStyle w:val="Heading3"/>
      </w:pPr>
      <w:r>
        <w:rPr>
          <w:b/>
          <w:color w:val="334155"/>
          <w:sz w:val="26"/>
        </w:rPr>
        <w:t>7.2 Review 2 Implementation Completed</w:t>
      </w:r>
    </w:p>
    <w:p>
      <w:pPr>
        <w:pStyle w:val="ListBullet"/>
      </w:pPr>
      <w:r>
        <w:t>[x] Synthetic RTP-like packet generator implemented (50 Hz frame rate).</w:t>
      </w:r>
    </w:p>
    <w:p>
      <w:pPr>
        <w:pStyle w:val="ListBullet"/>
      </w:pPr>
      <w:r>
        <w:t>[x] Localhost UDP sender and receiver socket layers implemented.</w:t>
      </w:r>
    </w:p>
    <w:p>
      <w:pPr>
        <w:pStyle w:val="ListBullet"/>
      </w:pPr>
      <w:r>
        <w:t>[x] Network impairment engine implemented (Delay, Jitter, Packet Loss).</w:t>
      </w:r>
    </w:p>
    <w:p>
      <w:pPr>
        <w:pStyle w:val="ListBullet"/>
      </w:pPr>
      <w:r>
        <w:t>[x] One-way latency calculator implemented.</w:t>
      </w:r>
    </w:p>
    <w:p>
      <w:pPr>
        <w:pStyle w:val="ListBullet"/>
      </w:pPr>
      <w:r>
        <w:t>[x] Standard RFC 3550 interarrival jitter algorithm implemented.</w:t>
      </w:r>
    </w:p>
    <w:p>
      <w:pPr>
        <w:pStyle w:val="ListBullet"/>
      </w:pPr>
      <w:r>
        <w:t>[x] Sequence-gap packet loss detector with out-of-order reordering compensation implemented.</w:t>
      </w:r>
    </w:p>
    <w:p>
      <w:pPr>
        <w:pStyle w:val="ListBullet"/>
      </w:pPr>
      <w:r>
        <w:t>[x] ITU-T G.107 Estimated E-Model MOS calculator implemented.</w:t>
      </w:r>
    </w:p>
    <w:p>
      <w:pPr>
        <w:pStyle w:val="ListBullet"/>
      </w:pPr>
      <w:r>
        <w:t>[x] FastAPI REST API controller implemented.</w:t>
      </w:r>
    </w:p>
    <w:p>
      <w:pPr>
        <w:pStyle w:val="ListBullet"/>
      </w:pPr>
      <w:r>
        <w:t>[x] Low-latency WebSocket telemetry streaming manager implemented (250ms rate).</w:t>
      </w:r>
    </w:p>
    <w:p>
      <w:pPr>
        <w:pStyle w:val="ListBullet"/>
      </w:pPr>
      <w:r>
        <w:t>[x] React dashboard with Recharts live streaming graphs and SVG MOS gauge implemented.</w:t>
      </w:r>
    </w:p>
    <w:p>
      <w:pPr>
        <w:pStyle w:val="ListBullet"/>
      </w:pPr>
      <w:r>
        <w:t>[x] 9/9 automated pytest unit/integration test suite created and passed.</w:t>
      </w:r>
    </w:p>
    <w:p>
      <w:pPr>
        <w:pStyle w:val="ListBullet"/>
      </w:pPr>
      <w:r>
        <w:t>[x] Five Review 2 demonstration scenarios validated empirically.</w:t>
      </w:r>
    </w:p>
    <w:p>
      <w:r>
        <w:t>---</w:t>
      </w:r>
    </w:p>
    <w:p>
      <w:pPr>
        <w:pStyle w:val="Heading2"/>
      </w:pPr>
      <w:r>
        <w:rPr>
          <w:b/>
          <w:color w:val="1E293B"/>
          <w:sz w:val="30"/>
        </w:rPr>
        <w:t>8. TEST CASES</w:t>
      </w:r>
    </w:p>
    <w:p>
      <w:pPr>
        <w:pStyle w:val="Heading3"/>
      </w:pPr>
      <w:r>
        <w:rPr>
          <w:b/>
          <w:color w:val="334155"/>
          <w:sz w:val="26"/>
        </w:rPr>
        <w:t>8.1 Automated Unit &amp; Integration Tests (9/9 Passed)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1E293B"/>
          </w:tcPr>
          <w:p>
            <w:r>
              <w:rPr>
                <w:b/>
                <w:color w:val="FFFFFF"/>
                <w:sz w:val="19"/>
              </w:rPr>
              <w:t>Test ID</w:t>
            </w:r>
          </w:p>
        </w:tc>
        <w:tc>
          <w:tcPr>
            <w:tcW w:type="dxa" w:w="1656"/>
            <w:shd w:fill="1E293B"/>
          </w:tcPr>
          <w:p>
            <w:r>
              <w:rPr>
                <w:b/>
                <w:color w:val="FFFFFF"/>
                <w:sz w:val="19"/>
              </w:rPr>
              <w:t>Test Name</w:t>
            </w:r>
          </w:p>
        </w:tc>
        <w:tc>
          <w:tcPr>
            <w:tcW w:type="dxa" w:w="1656"/>
            <w:shd w:fill="1E293B"/>
          </w:tcPr>
          <w:p>
            <w:r>
              <w:rPr>
                <w:b/>
                <w:color w:val="FFFFFF"/>
                <w:sz w:val="19"/>
              </w:rPr>
              <w:t>Description / Condition</w:t>
            </w:r>
          </w:p>
        </w:tc>
        <w:tc>
          <w:tcPr>
            <w:tcW w:type="dxa" w:w="1656"/>
            <w:shd w:fill="1E293B"/>
          </w:tcPr>
          <w:p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type="dxa" w:w="1656"/>
            <w:shd w:fill="1E293B"/>
          </w:tcPr>
          <w:p>
            <w:r>
              <w:rPr>
                <w:b/>
                <w:color w:val="FFFFFF"/>
                <w:sz w:val="19"/>
              </w:rPr>
              <w:t>Actual Result</w:t>
            </w:r>
          </w:p>
        </w:tc>
        <w:tc>
          <w:tcPr>
            <w:tcW w:type="dxa" w:w="1656"/>
            <w:shd w:fill="1E293B"/>
          </w:tcPr>
          <w:p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656"/>
            <w:shd w:fill="F8FAFC"/>
          </w:tcPr>
          <w:p>
            <w:r>
              <w:rPr>
                <w:sz w:val="19"/>
              </w:rPr>
              <w:t>UT01</w:t>
            </w:r>
          </w:p>
        </w:tc>
        <w:tc>
          <w:tcPr>
            <w:tcW w:type="dxa" w:w="1656"/>
            <w:shd w:fill="F8FAFC"/>
          </w:tcPr>
          <w:p>
            <w:r>
              <w:rPr>
                <w:sz w:val="19"/>
              </w:rPr>
              <w:t>`test_latency_calculation`</w:t>
            </w:r>
          </w:p>
        </w:tc>
        <w:tc>
          <w:tcPr>
            <w:tcW w:type="dxa" w:w="1656"/>
            <w:shd w:fill="F8FAFC"/>
          </w:tcPr>
          <w:p>
            <w:r>
              <w:rPr>
                <w:sz w:val="19"/>
              </w:rPr>
              <w:t>Feed send time $100.0\text{s}$ and receive time $100.05\text{s}$ ($50\text{ms}$)</w:t>
            </w:r>
          </w:p>
        </w:tc>
        <w:tc>
          <w:tcPr>
            <w:tcW w:type="dxa" w:w="1656"/>
            <w:shd w:fill="F8FAFC"/>
          </w:tcPr>
          <w:p>
            <w:r>
              <w:rPr>
                <w:sz w:val="19"/>
              </w:rPr>
              <w:t>Calculated latency $= 50.0\text{ ms}$</w:t>
            </w:r>
          </w:p>
        </w:tc>
        <w:tc>
          <w:tcPr>
            <w:tcW w:type="dxa" w:w="1656"/>
            <w:shd w:fill="F8FAFC"/>
          </w:tcPr>
          <w:p>
            <w:r>
              <w:rPr>
                <w:sz w:val="19"/>
              </w:rPr>
              <w:t>$50.0\text{ ms}$ calculated</w:t>
            </w:r>
          </w:p>
        </w:tc>
        <w:tc>
          <w:tcPr>
            <w:tcW w:type="dxa" w:w="1656"/>
            <w:shd w:fill="F8FAFC"/>
          </w:tcPr>
          <w:p>
            <w:r>
              <w:rPr>
                <w:sz w:val="19"/>
              </w:rPr>
              <w:t>PASSED</w:t>
            </w:r>
          </w:p>
        </w:tc>
      </w:tr>
      <w:tr>
        <w:tc>
          <w:tcPr>
            <w:tcW w:type="dxa" w:w="1656"/>
            <w:shd w:fill="FFFFFF"/>
          </w:tcPr>
          <w:p>
            <w:r>
              <w:rPr>
                <w:sz w:val="19"/>
              </w:rPr>
              <w:t>UT02</w:t>
            </w:r>
          </w:p>
        </w:tc>
        <w:tc>
          <w:tcPr>
            <w:tcW w:type="dxa" w:w="1656"/>
            <w:shd w:fill="FFFFFF"/>
          </w:tcPr>
          <w:p>
            <w:r>
              <w:rPr>
                <w:sz w:val="19"/>
              </w:rPr>
              <w:t>`test_latency_reset`</w:t>
            </w:r>
          </w:p>
        </w:tc>
        <w:tc>
          <w:tcPr>
            <w:tcW w:type="dxa" w:w="1656"/>
            <w:shd w:fill="FFFFFF"/>
          </w:tcPr>
          <w:p>
            <w:r>
              <w:rPr>
                <w:sz w:val="19"/>
              </w:rPr>
              <w:t>Call `reset()` on LatencyCalculator</w:t>
            </w:r>
          </w:p>
        </w:tc>
        <w:tc>
          <w:tcPr>
            <w:tcW w:type="dxa" w:w="1656"/>
            <w:shd w:fill="FFFFFF"/>
          </w:tcPr>
          <w:p>
            <w:r>
              <w:rPr>
                <w:sz w:val="19"/>
              </w:rPr>
              <w:t>Metrics reset to $0.0\text{ ms}$</w:t>
            </w:r>
          </w:p>
        </w:tc>
        <w:tc>
          <w:tcPr>
            <w:tcW w:type="dxa" w:w="1656"/>
            <w:shd w:fill="FFFFFF"/>
          </w:tcPr>
          <w:p>
            <w:r>
              <w:rPr>
                <w:sz w:val="19"/>
              </w:rPr>
              <w:t>Current &amp; Avg $= 0.0\text{ ms}$</w:t>
            </w:r>
          </w:p>
        </w:tc>
        <w:tc>
          <w:tcPr>
            <w:tcW w:type="dxa" w:w="1656"/>
            <w:shd w:fill="FFFFFF"/>
          </w:tcPr>
          <w:p>
            <w:r>
              <w:rPr>
                <w:sz w:val="19"/>
              </w:rPr>
              <w:t>PASSED</w:t>
            </w:r>
          </w:p>
        </w:tc>
      </w:tr>
      <w:tr>
        <w:tc>
          <w:tcPr>
            <w:tcW w:type="dxa" w:w="1656"/>
            <w:shd w:fill="F8FAFC"/>
          </w:tcPr>
          <w:p>
            <w:r>
              <w:rPr>
                <w:sz w:val="19"/>
              </w:rPr>
              <w:t>UT03</w:t>
            </w:r>
          </w:p>
        </w:tc>
        <w:tc>
          <w:tcPr>
            <w:tcW w:type="dxa" w:w="1656"/>
            <w:shd w:fill="F8FAFC"/>
          </w:tcPr>
          <w:p>
            <w:r>
              <w:rPr>
                <w:sz w:val="19"/>
              </w:rPr>
              <w:t>`test_rfc3550_jitter`</w:t>
            </w:r>
          </w:p>
        </w:tc>
        <w:tc>
          <w:tcPr>
            <w:tcW w:type="dxa" w:w="1656"/>
            <w:shd w:fill="F8FAFC"/>
          </w:tcPr>
          <w:p>
            <w:r>
              <w:rPr>
                <w:sz w:val="19"/>
              </w:rPr>
              <w:t>Feed two packets with transit times $0.02\text{s}$ and $0.03\text{s}$ ($D=0.01\text{s}$)</w:t>
            </w:r>
          </w:p>
        </w:tc>
        <w:tc>
          <w:tcPr>
            <w:tcW w:type="dxa" w:w="1656"/>
            <w:shd w:fill="F8FAFC"/>
          </w:tcPr>
          <w:p>
            <w:r>
              <w:rPr>
                <w:sz w:val="19"/>
              </w:rPr>
              <w:t>Jitter $= \frac{0.01}{16} = 0.625\text{ ms}$</w:t>
            </w:r>
          </w:p>
        </w:tc>
        <w:tc>
          <w:tcPr>
            <w:tcW w:type="dxa" w:w="1656"/>
            <w:shd w:fill="F8FAFC"/>
          </w:tcPr>
          <w:p>
            <w:r>
              <w:rPr>
                <w:sz w:val="19"/>
              </w:rPr>
              <w:t>$0.625\text{ ms}$ calculated</w:t>
            </w:r>
          </w:p>
        </w:tc>
        <w:tc>
          <w:tcPr>
            <w:tcW w:type="dxa" w:w="1656"/>
            <w:shd w:fill="F8FAFC"/>
          </w:tcPr>
          <w:p>
            <w:r>
              <w:rPr>
                <w:sz w:val="19"/>
              </w:rPr>
              <w:t>PASSED</w:t>
            </w:r>
          </w:p>
        </w:tc>
      </w:tr>
      <w:tr>
        <w:tc>
          <w:tcPr>
            <w:tcW w:type="dxa" w:w="1656"/>
            <w:shd w:fill="FFFFFF"/>
          </w:tcPr>
          <w:p>
            <w:r>
              <w:rPr>
                <w:sz w:val="19"/>
              </w:rPr>
              <w:t>UT04</w:t>
            </w:r>
          </w:p>
        </w:tc>
        <w:tc>
          <w:tcPr>
            <w:tcW w:type="dxa" w:w="1656"/>
            <w:shd w:fill="FFFFFF"/>
          </w:tcPr>
          <w:p>
            <w:r>
              <w:rPr>
                <w:sz w:val="19"/>
              </w:rPr>
              <w:t>`test_jitter_reset`</w:t>
            </w:r>
          </w:p>
        </w:tc>
        <w:tc>
          <w:tcPr>
            <w:tcW w:type="dxa" w:w="1656"/>
            <w:shd w:fill="FFFFFF"/>
          </w:tcPr>
          <w:p>
            <w:r>
              <w:rPr>
                <w:sz w:val="19"/>
              </w:rPr>
              <w:t>Call `reset()` on RFC3550JitterCalculator</w:t>
            </w:r>
          </w:p>
        </w:tc>
        <w:tc>
          <w:tcPr>
            <w:tcW w:type="dxa" w:w="1656"/>
            <w:shd w:fill="FFFFFF"/>
          </w:tcPr>
          <w:p>
            <w:r>
              <w:rPr>
                <w:sz w:val="19"/>
              </w:rPr>
              <w:t>Jitter resets to $0.0\text{ ms}$</w:t>
            </w:r>
          </w:p>
        </w:tc>
        <w:tc>
          <w:tcPr>
            <w:tcW w:type="dxa" w:w="1656"/>
            <w:shd w:fill="FFFFFF"/>
          </w:tcPr>
          <w:p>
            <w:r>
              <w:rPr>
                <w:sz w:val="19"/>
              </w:rPr>
              <w:t>Jitter $= 0.0\text{ ms}$</w:t>
            </w:r>
          </w:p>
        </w:tc>
        <w:tc>
          <w:tcPr>
            <w:tcW w:type="dxa" w:w="1656"/>
            <w:shd w:fill="FFFFFF"/>
          </w:tcPr>
          <w:p>
            <w:r>
              <w:rPr>
                <w:sz w:val="19"/>
              </w:rPr>
              <w:t>PASSED</w:t>
            </w:r>
          </w:p>
        </w:tc>
      </w:tr>
      <w:tr>
        <w:tc>
          <w:tcPr>
            <w:tcW w:type="dxa" w:w="1656"/>
            <w:shd w:fill="F8FAFC"/>
          </w:tcPr>
          <w:p>
            <w:r>
              <w:rPr>
                <w:sz w:val="19"/>
              </w:rPr>
              <w:t>UT05</w:t>
            </w:r>
          </w:p>
        </w:tc>
        <w:tc>
          <w:tcPr>
            <w:tcW w:type="dxa" w:w="1656"/>
            <w:shd w:fill="F8FAFC"/>
          </w:tcPr>
          <w:p>
            <w:r>
              <w:rPr>
                <w:sz w:val="19"/>
              </w:rPr>
              <w:t>`test_mos_perfect_conditions`</w:t>
            </w:r>
          </w:p>
        </w:tc>
        <w:tc>
          <w:tcPr>
            <w:tcW w:type="dxa" w:w="1656"/>
            <w:shd w:fill="F8FAFC"/>
          </w:tcPr>
          <w:p>
            <w:r>
              <w:rPr>
                <w:sz w:val="19"/>
              </w:rPr>
              <w:t>Inputs: Latency $= 10\text{ms}$, Jitter $= 0\text{ms}$, Loss $= 0\%$</w:t>
            </w:r>
          </w:p>
        </w:tc>
        <w:tc>
          <w:tcPr>
            <w:tcW w:type="dxa" w:w="1656"/>
            <w:shd w:fill="F8FAFC"/>
          </w:tcPr>
          <w:p>
            <w:r>
              <w:rPr>
                <w:sz w:val="19"/>
              </w:rPr>
              <w:t>MOS $\ge 4.3$ (EXCELLENT)</w:t>
            </w:r>
          </w:p>
        </w:tc>
        <w:tc>
          <w:tcPr>
            <w:tcW w:type="dxa" w:w="1656"/>
            <w:shd w:fill="F8FAFC"/>
          </w:tcPr>
          <w:p>
            <w:r>
              <w:rPr>
                <w:sz w:val="19"/>
              </w:rPr>
              <w:t>$\text{MOS} = 4.39$ (EXCELLENT)</w:t>
            </w:r>
          </w:p>
        </w:tc>
        <w:tc>
          <w:tcPr>
            <w:tcW w:type="dxa" w:w="1656"/>
            <w:shd w:fill="F8FAFC"/>
          </w:tcPr>
          <w:p>
            <w:r>
              <w:rPr>
                <w:sz w:val="19"/>
              </w:rPr>
              <w:t>PASSED</w:t>
            </w:r>
          </w:p>
        </w:tc>
      </w:tr>
      <w:tr>
        <w:tc>
          <w:tcPr>
            <w:tcW w:type="dxa" w:w="1656"/>
            <w:shd w:fill="FFFFFF"/>
          </w:tcPr>
          <w:p>
            <w:r>
              <w:rPr>
                <w:sz w:val="19"/>
              </w:rPr>
              <w:t>UT06</w:t>
            </w:r>
          </w:p>
        </w:tc>
        <w:tc>
          <w:tcPr>
            <w:tcW w:type="dxa" w:w="1656"/>
            <w:shd w:fill="FFFFFF"/>
          </w:tcPr>
          <w:p>
            <w:r>
              <w:rPr>
                <w:sz w:val="19"/>
              </w:rPr>
              <w:t>`test_mos_poor_conditions`</w:t>
            </w:r>
          </w:p>
        </w:tc>
        <w:tc>
          <w:tcPr>
            <w:tcW w:type="dxa" w:w="1656"/>
            <w:shd w:fill="FFFFFF"/>
          </w:tcPr>
          <w:p>
            <w:r>
              <w:rPr>
                <w:sz w:val="19"/>
              </w:rPr>
              <w:t>Inputs: Latency $= 250\text{ms}$, Jitter $= 80\text{ms}$, Loss $= 15\%$</w:t>
            </w:r>
          </w:p>
        </w:tc>
        <w:tc>
          <w:tcPr>
            <w:tcW w:type="dxa" w:w="1656"/>
            <w:shd w:fill="FFFFFF"/>
          </w:tcPr>
          <w:p>
            <w:r>
              <w:rPr>
                <w:sz w:val="19"/>
              </w:rPr>
              <w:t>MOS $&lt; 3.1$ (BAD)</w:t>
            </w:r>
          </w:p>
        </w:tc>
        <w:tc>
          <w:tcPr>
            <w:tcW w:type="dxa" w:w="1656"/>
            <w:shd w:fill="FFFFFF"/>
          </w:tcPr>
          <w:p>
            <w:r>
              <w:rPr>
                <w:sz w:val="19"/>
              </w:rPr>
              <w:t>$\text{MOS} = 1.00$ (BAD)</w:t>
            </w:r>
          </w:p>
        </w:tc>
        <w:tc>
          <w:tcPr>
            <w:tcW w:type="dxa" w:w="1656"/>
            <w:shd w:fill="FFFFFF"/>
          </w:tcPr>
          <w:p>
            <w:r>
              <w:rPr>
                <w:sz w:val="19"/>
              </w:rPr>
              <w:t>PASSED</w:t>
            </w:r>
          </w:p>
        </w:tc>
      </w:tr>
      <w:tr>
        <w:tc>
          <w:tcPr>
            <w:tcW w:type="dxa" w:w="1656"/>
            <w:shd w:fill="F8FAFC"/>
          </w:tcPr>
          <w:p>
            <w:r>
              <w:rPr>
                <w:sz w:val="19"/>
              </w:rPr>
              <w:t>UT07</w:t>
            </w:r>
          </w:p>
        </w:tc>
        <w:tc>
          <w:tcPr>
            <w:tcW w:type="dxa" w:w="1656"/>
            <w:shd w:fill="F8FAFC"/>
          </w:tcPr>
          <w:p>
            <w:r>
              <w:rPr>
                <w:sz w:val="19"/>
              </w:rPr>
              <w:t>`test_mos_classification_scale`</w:t>
            </w:r>
          </w:p>
        </w:tc>
        <w:tc>
          <w:tcPr>
            <w:tcW w:type="dxa" w:w="1656"/>
            <w:shd w:fill="F8FAFC"/>
          </w:tcPr>
          <w:p>
            <w:r>
              <w:rPr>
                <w:sz w:val="19"/>
              </w:rPr>
              <w:t>Verify qualitative scale boundaries ($4.4, 4.1, 3.8, 3.3, 2.5$)</w:t>
            </w:r>
          </w:p>
        </w:tc>
        <w:tc>
          <w:tcPr>
            <w:tcW w:type="dxa" w:w="1656"/>
            <w:shd w:fill="F8FAFC"/>
          </w:tcPr>
          <w:p>
            <w:r>
              <w:rPr>
                <w:sz w:val="19"/>
              </w:rPr>
              <w:t>Correct scale categories</w:t>
            </w:r>
          </w:p>
        </w:tc>
        <w:tc>
          <w:tcPr>
            <w:tcW w:type="dxa" w:w="1656"/>
            <w:shd w:fill="F8FAFC"/>
          </w:tcPr>
          <w:p>
            <w:r>
              <w:rPr>
                <w:sz w:val="19"/>
              </w:rPr>
              <w:t>Matches EXCELLENT to BAD scale</w:t>
            </w:r>
          </w:p>
        </w:tc>
        <w:tc>
          <w:tcPr>
            <w:tcW w:type="dxa" w:w="1656"/>
            <w:shd w:fill="F8FAFC"/>
          </w:tcPr>
          <w:p>
            <w:r>
              <w:rPr>
                <w:sz w:val="19"/>
              </w:rPr>
              <w:t>PASSED</w:t>
            </w:r>
          </w:p>
        </w:tc>
      </w:tr>
      <w:tr>
        <w:tc>
          <w:tcPr>
            <w:tcW w:type="dxa" w:w="1656"/>
            <w:shd w:fill="FFFFFF"/>
          </w:tcPr>
          <w:p>
            <w:r>
              <w:rPr>
                <w:sz w:val="19"/>
              </w:rPr>
              <w:t>UT08</w:t>
            </w:r>
          </w:p>
        </w:tc>
        <w:tc>
          <w:tcPr>
            <w:tcW w:type="dxa" w:w="1656"/>
            <w:shd w:fill="FFFFFF"/>
          </w:tcPr>
          <w:p>
            <w:r>
              <w:rPr>
                <w:sz w:val="19"/>
              </w:rPr>
              <w:t>`test_packet_loss_detection`</w:t>
            </w:r>
          </w:p>
        </w:tc>
        <w:tc>
          <w:tcPr>
            <w:tcW w:type="dxa" w:w="1656"/>
            <w:shd w:fill="FFFFFF"/>
          </w:tcPr>
          <w:p>
            <w:r>
              <w:rPr>
                <w:sz w:val="19"/>
              </w:rPr>
              <w:t>Feed sequence numbers 101, 102, 103, 105 (104 missing)</w:t>
            </w:r>
          </w:p>
        </w:tc>
        <w:tc>
          <w:tcPr>
            <w:tcW w:type="dxa" w:w="1656"/>
            <w:shd w:fill="FFFFFF"/>
          </w:tcPr>
          <w:p>
            <w:r>
              <w:rPr>
                <w:sz w:val="19"/>
              </w:rPr>
              <w:t>Detected 1 lost packet ($20\%$)</w:t>
            </w:r>
          </w:p>
        </w:tc>
        <w:tc>
          <w:tcPr>
            <w:tcW w:type="dxa" w:w="1656"/>
            <w:shd w:fill="FFFFFF"/>
          </w:tcPr>
          <w:p>
            <w:r>
              <w:rPr>
                <w:sz w:val="19"/>
              </w:rPr>
              <w:t>$1$ lost packet ($20.0\%$)</w:t>
            </w:r>
          </w:p>
        </w:tc>
        <w:tc>
          <w:tcPr>
            <w:tcW w:type="dxa" w:w="1656"/>
            <w:shd w:fill="FFFFFF"/>
          </w:tcPr>
          <w:p>
            <w:r>
              <w:rPr>
                <w:sz w:val="19"/>
              </w:rPr>
              <w:t>PASSED</w:t>
            </w:r>
          </w:p>
        </w:tc>
      </w:tr>
      <w:tr>
        <w:tc>
          <w:tcPr>
            <w:tcW w:type="dxa" w:w="1656"/>
            <w:shd w:fill="F8FAFC"/>
          </w:tcPr>
          <w:p>
            <w:r>
              <w:rPr>
                <w:sz w:val="19"/>
              </w:rPr>
              <w:t>IT01</w:t>
            </w:r>
          </w:p>
        </w:tc>
        <w:tc>
          <w:tcPr>
            <w:tcW w:type="dxa" w:w="1656"/>
            <w:shd w:fill="F8FAFC"/>
          </w:tcPr>
          <w:p>
            <w:r>
              <w:rPr>
                <w:sz w:val="19"/>
              </w:rPr>
              <w:t>`test_simulator_lifecycle`</w:t>
            </w:r>
          </w:p>
        </w:tc>
        <w:tc>
          <w:tcPr>
            <w:tcW w:type="dxa" w:w="1656"/>
            <w:shd w:fill="F8FAFC"/>
          </w:tcPr>
          <w:p>
            <w:r>
              <w:rPr>
                <w:sz w:val="19"/>
              </w:rPr>
              <w:t>Execute `start()`, sleep 0.5s, verify packet flow, execute `stop()`</w:t>
            </w:r>
          </w:p>
        </w:tc>
        <w:tc>
          <w:tcPr>
            <w:tcW w:type="dxa" w:w="1656"/>
            <w:shd w:fill="F8FAFC"/>
          </w:tcPr>
          <w:p>
            <w:r>
              <w:rPr>
                <w:sz w:val="19"/>
              </w:rPr>
              <w:t>Simulator transitions RUNNING $\to$ STOPPED, packets $&gt;0$</w:t>
            </w:r>
          </w:p>
        </w:tc>
        <w:tc>
          <w:tcPr>
            <w:tcW w:type="dxa" w:w="1656"/>
            <w:shd w:fill="F8FAFC"/>
          </w:tcPr>
          <w:p>
            <w:r>
              <w:rPr>
                <w:sz w:val="19"/>
              </w:rPr>
              <w:t>Clean start, transmission, &amp; stop</w:t>
            </w:r>
          </w:p>
        </w:tc>
        <w:tc>
          <w:tcPr>
            <w:tcW w:type="dxa" w:w="1656"/>
            <w:shd w:fill="F8FAFC"/>
          </w:tcPr>
          <w:p>
            <w:r>
              <w:rPr>
                <w:sz w:val="19"/>
              </w:rPr>
              <w:t>PASSED</w:t>
            </w:r>
          </w:p>
        </w:tc>
      </w:tr>
    </w:tbl>
    <w:p/>
    <w:p>
      <w:r>
        <w:t>---</w:t>
      </w:r>
    </w:p>
    <w:p>
      <w:pPr>
        <w:pStyle w:val="Heading2"/>
      </w:pPr>
      <w:r>
        <w:rPr>
          <w:b/>
          <w:color w:val="1E293B"/>
          <w:sz w:val="30"/>
        </w:rPr>
        <w:t>9. INITIAL RESULTS</w:t>
      </w:r>
    </w:p>
    <w:p>
      <w:r>
        <w:t>The following empirical results were captured live by executing `tests/collect_demo_results.py` over UDP socket channels: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8"/>
        <w:gridCol w:w="828"/>
        <w:gridCol w:w="828"/>
        <w:gridCol w:w="828"/>
        <w:gridCol w:w="828"/>
        <w:gridCol w:w="828"/>
        <w:gridCol w:w="828"/>
        <w:gridCol w:w="828"/>
        <w:gridCol w:w="828"/>
        <w:gridCol w:w="828"/>
        <w:gridCol w:w="828"/>
        <w:gridCol w:w="828"/>
      </w:tblGrid>
      <w:tr>
        <w:tc>
          <w:tcPr>
            <w:tcW w:type="dxa" w:w="828"/>
            <w:shd w:fill="1E293B"/>
          </w:tcPr>
          <w:p>
            <w:r>
              <w:rPr>
                <w:b/>
                <w:color w:val="FFFFFF"/>
                <w:sz w:val="19"/>
              </w:rPr>
              <w:t>Scenario</w:t>
            </w:r>
          </w:p>
        </w:tc>
        <w:tc>
          <w:tcPr>
            <w:tcW w:type="dxa" w:w="828"/>
            <w:shd w:fill="1E293B"/>
          </w:tcPr>
          <w:p>
            <w:r>
              <w:rPr>
                <w:b/>
                <w:color w:val="FFFFFF"/>
                <w:sz w:val="19"/>
              </w:rPr>
              <w:t>Configured Delay</w:t>
            </w:r>
          </w:p>
        </w:tc>
        <w:tc>
          <w:tcPr>
            <w:tcW w:type="dxa" w:w="828"/>
            <w:shd w:fill="1E293B"/>
          </w:tcPr>
          <w:p>
            <w:r>
              <w:rPr>
                <w:b/>
                <w:color w:val="FFFFFF"/>
                <w:sz w:val="19"/>
              </w:rPr>
              <w:t>Measured Latency</w:t>
            </w:r>
          </w:p>
        </w:tc>
        <w:tc>
          <w:tcPr>
            <w:tcW w:type="dxa" w:w="828"/>
            <w:shd w:fill="1E293B"/>
          </w:tcPr>
          <w:p>
            <w:r>
              <w:rPr>
                <w:b/>
                <w:color w:val="FFFFFF"/>
                <w:sz w:val="19"/>
              </w:rPr>
              <w:t>Configured Jitter</w:t>
            </w:r>
          </w:p>
        </w:tc>
        <w:tc>
          <w:tcPr>
            <w:tcW w:type="dxa" w:w="828"/>
            <w:shd w:fill="1E293B"/>
          </w:tcPr>
          <w:p>
            <w:r>
              <w:rPr>
                <w:b/>
                <w:color w:val="FFFFFF"/>
                <w:sz w:val="19"/>
              </w:rPr>
              <w:t>Measured RFC 3550 Jitter</w:t>
            </w:r>
          </w:p>
        </w:tc>
        <w:tc>
          <w:tcPr>
            <w:tcW w:type="dxa" w:w="828"/>
            <w:shd w:fill="1E293B"/>
          </w:tcPr>
          <w:p>
            <w:r>
              <w:rPr>
                <w:b/>
                <w:color w:val="FFFFFF"/>
                <w:sz w:val="19"/>
              </w:rPr>
              <w:t>Configured Loss</w:t>
            </w:r>
          </w:p>
        </w:tc>
        <w:tc>
          <w:tcPr>
            <w:tcW w:type="dxa" w:w="828"/>
            <w:shd w:fill="1E293B"/>
          </w:tcPr>
          <w:p>
            <w:r>
              <w:rPr>
                <w:b/>
                <w:color w:val="FFFFFF"/>
                <w:sz w:val="19"/>
              </w:rPr>
              <w:t>Actual Packet Loss %</w:t>
            </w:r>
          </w:p>
        </w:tc>
        <w:tc>
          <w:tcPr>
            <w:tcW w:type="dxa" w:w="828"/>
            <w:shd w:fill="1E293B"/>
          </w:tcPr>
          <w:p>
            <w:r>
              <w:rPr>
                <w:b/>
                <w:color w:val="FFFFFF"/>
                <w:sz w:val="19"/>
              </w:rPr>
              <w:t>Packets Sent</w:t>
            </w:r>
          </w:p>
        </w:tc>
        <w:tc>
          <w:tcPr>
            <w:tcW w:type="dxa" w:w="828"/>
            <w:shd w:fill="1E293B"/>
          </w:tcPr>
          <w:p>
            <w:r>
              <w:rPr>
                <w:b/>
                <w:color w:val="FFFFFF"/>
                <w:sz w:val="19"/>
              </w:rPr>
              <w:t>Packets Received</w:t>
            </w:r>
          </w:p>
        </w:tc>
        <w:tc>
          <w:tcPr>
            <w:tcW w:type="dxa" w:w="828"/>
            <w:shd w:fill="1E293B"/>
          </w:tcPr>
          <w:p>
            <w:r>
              <w:rPr>
                <w:b/>
                <w:color w:val="FFFFFF"/>
                <w:sz w:val="19"/>
              </w:rPr>
              <w:t>Packets Lost</w:t>
            </w:r>
          </w:p>
        </w:tc>
        <w:tc>
          <w:tcPr>
            <w:tcW w:type="dxa" w:w="828"/>
            <w:shd w:fill="1E293B"/>
          </w:tcPr>
          <w:p>
            <w:r>
              <w:rPr>
                <w:b/>
                <w:color w:val="FFFFFF"/>
                <w:sz w:val="19"/>
              </w:rPr>
              <w:t>Estimated MOS</w:t>
            </w:r>
          </w:p>
        </w:tc>
        <w:tc>
          <w:tcPr>
            <w:tcW w:type="dxa" w:w="828"/>
            <w:shd w:fill="1E293B"/>
          </w:tcPr>
          <w:p>
            <w:r>
              <w:rPr>
                <w:b/>
                <w:color w:val="FFFFFF"/>
                <w:sz w:val="19"/>
              </w:rPr>
              <w:t>Call Quality Rating</w:t>
            </w:r>
          </w:p>
        </w:tc>
      </w:tr>
      <w:tr>
        <w:tc>
          <w:tcPr>
            <w:tcW w:type="dxa" w:w="828"/>
            <w:shd w:fill="F8FAFC"/>
          </w:tcPr>
          <w:p>
            <w:r>
              <w:rPr>
                <w:sz w:val="19"/>
              </w:rPr>
              <w:t>1. Good Network</w:t>
            </w:r>
          </w:p>
        </w:tc>
        <w:tc>
          <w:tcPr>
            <w:tcW w:type="dxa" w:w="828"/>
            <w:shd w:fill="F8FAFC"/>
          </w:tcPr>
          <w:p>
            <w:r>
              <w:rPr>
                <w:sz w:val="19"/>
              </w:rPr>
              <w:t>20.0 ms</w:t>
            </w:r>
          </w:p>
        </w:tc>
        <w:tc>
          <w:tcPr>
            <w:tcW w:type="dxa" w:w="828"/>
            <w:shd w:fill="F8FAFC"/>
          </w:tcPr>
          <w:p>
            <w:r>
              <w:rPr>
                <w:sz w:val="19"/>
              </w:rPr>
              <w:t>20.56 ms</w:t>
            </w:r>
          </w:p>
        </w:tc>
        <w:tc>
          <w:tcPr>
            <w:tcW w:type="dxa" w:w="828"/>
            <w:shd w:fill="F8FAFC"/>
          </w:tcPr>
          <w:p>
            <w:r>
              <w:rPr>
                <w:sz w:val="19"/>
              </w:rPr>
              <w:t>2.0 ms</w:t>
            </w:r>
          </w:p>
        </w:tc>
        <w:tc>
          <w:tcPr>
            <w:tcW w:type="dxa" w:w="828"/>
            <w:shd w:fill="F8FAFC"/>
          </w:tcPr>
          <w:p>
            <w:r>
              <w:rPr>
                <w:sz w:val="19"/>
              </w:rPr>
              <w:t>1.01 ms</w:t>
            </w:r>
          </w:p>
        </w:tc>
        <w:tc>
          <w:tcPr>
            <w:tcW w:type="dxa" w:w="828"/>
            <w:shd w:fill="F8FAFC"/>
          </w:tcPr>
          <w:p>
            <w:r>
              <w:rPr>
                <w:sz w:val="19"/>
              </w:rPr>
              <w:t>0.0%</w:t>
            </w:r>
          </w:p>
        </w:tc>
        <w:tc>
          <w:tcPr>
            <w:tcW w:type="dxa" w:w="828"/>
            <w:shd w:fill="F8FAFC"/>
          </w:tcPr>
          <w:p>
            <w:r>
              <w:rPr>
                <w:sz w:val="19"/>
              </w:rPr>
              <w:t>0.00%</w:t>
            </w:r>
          </w:p>
        </w:tc>
        <w:tc>
          <w:tcPr>
            <w:tcW w:type="dxa" w:w="828"/>
            <w:shd w:fill="F8FAFC"/>
          </w:tcPr>
          <w:p>
            <w:r>
              <w:rPr>
                <w:sz w:val="19"/>
              </w:rPr>
              <w:t>146</w:t>
            </w:r>
          </w:p>
        </w:tc>
        <w:tc>
          <w:tcPr>
            <w:tcW w:type="dxa" w:w="828"/>
            <w:shd w:fill="F8FAFC"/>
          </w:tcPr>
          <w:p>
            <w:r>
              <w:rPr>
                <w:sz w:val="19"/>
              </w:rPr>
              <w:t>146</w:t>
            </w:r>
          </w:p>
        </w:tc>
        <w:tc>
          <w:tcPr>
            <w:tcW w:type="dxa" w:w="828"/>
            <w:shd w:fill="F8FAFC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828"/>
            <w:shd w:fill="F8FAFC"/>
          </w:tcPr>
          <w:p>
            <w:r>
              <w:rPr>
                <w:sz w:val="19"/>
              </w:rPr>
              <w:t>4.39</w:t>
            </w:r>
          </w:p>
        </w:tc>
        <w:tc>
          <w:tcPr>
            <w:tcW w:type="dxa" w:w="828"/>
            <w:shd w:fill="F8FAFC"/>
          </w:tcPr>
          <w:p>
            <w:r>
              <w:rPr>
                <w:sz w:val="19"/>
              </w:rPr>
              <w:t>EXCELLENT</w:t>
            </w:r>
          </w:p>
        </w:tc>
      </w:tr>
      <w:tr>
        <w:tc>
          <w:tcPr>
            <w:tcW w:type="dxa" w:w="828"/>
            <w:shd w:fill="FFFFFF"/>
          </w:tcPr>
          <w:p>
            <w:r>
              <w:rPr>
                <w:sz w:val="19"/>
              </w:rPr>
              <w:t>2. High Latency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9"/>
              </w:rPr>
              <w:t>200.0 ms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9"/>
              </w:rPr>
              <w:t>200.60 ms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9"/>
              </w:rPr>
              <w:t>5.0 ms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9"/>
              </w:rPr>
              <w:t>2.23 ms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9"/>
              </w:rPr>
              <w:t>0.0%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9"/>
              </w:rPr>
              <w:t>0.00%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9"/>
              </w:rPr>
              <w:t>147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9"/>
              </w:rPr>
              <w:t>147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9"/>
              </w:rPr>
              <w:t>4.16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9"/>
              </w:rPr>
              <w:t>GOOD</w:t>
            </w:r>
          </w:p>
        </w:tc>
      </w:tr>
      <w:tr>
        <w:tc>
          <w:tcPr>
            <w:tcW w:type="dxa" w:w="828"/>
            <w:shd w:fill="F8FAFC"/>
          </w:tcPr>
          <w:p>
            <w:r>
              <w:rPr>
                <w:sz w:val="19"/>
              </w:rPr>
              <w:t>3. High Jitter</w:t>
            </w:r>
          </w:p>
        </w:tc>
        <w:tc>
          <w:tcPr>
            <w:tcW w:type="dxa" w:w="828"/>
            <w:shd w:fill="F8FAFC"/>
          </w:tcPr>
          <w:p>
            <w:r>
              <w:rPr>
                <w:sz w:val="19"/>
              </w:rPr>
              <w:t>50.0 ms</w:t>
            </w:r>
          </w:p>
        </w:tc>
        <w:tc>
          <w:tcPr>
            <w:tcW w:type="dxa" w:w="828"/>
            <w:shd w:fill="F8FAFC"/>
          </w:tcPr>
          <w:p>
            <w:r>
              <w:rPr>
                <w:sz w:val="19"/>
              </w:rPr>
              <w:t>48.08 ms</w:t>
            </w:r>
          </w:p>
        </w:tc>
        <w:tc>
          <w:tcPr>
            <w:tcW w:type="dxa" w:w="828"/>
            <w:shd w:fill="F8FAFC"/>
          </w:tcPr>
          <w:p>
            <w:r>
              <w:rPr>
                <w:sz w:val="19"/>
              </w:rPr>
              <w:t>60.0 ms</w:t>
            </w:r>
          </w:p>
        </w:tc>
        <w:tc>
          <w:tcPr>
            <w:tcW w:type="dxa" w:w="828"/>
            <w:shd w:fill="F8FAFC"/>
          </w:tcPr>
          <w:p>
            <w:r>
              <w:rPr>
                <w:sz w:val="19"/>
              </w:rPr>
              <w:t>32.57 ms</w:t>
            </w:r>
          </w:p>
        </w:tc>
        <w:tc>
          <w:tcPr>
            <w:tcW w:type="dxa" w:w="828"/>
            <w:shd w:fill="F8FAFC"/>
          </w:tcPr>
          <w:p>
            <w:r>
              <w:rPr>
                <w:sz w:val="19"/>
              </w:rPr>
              <w:t>0.0%</w:t>
            </w:r>
          </w:p>
        </w:tc>
        <w:tc>
          <w:tcPr>
            <w:tcW w:type="dxa" w:w="828"/>
            <w:shd w:fill="F8FAFC"/>
          </w:tcPr>
          <w:p>
            <w:r>
              <w:rPr>
                <w:sz w:val="19"/>
              </w:rPr>
              <w:t>0.00%</w:t>
            </w:r>
          </w:p>
        </w:tc>
        <w:tc>
          <w:tcPr>
            <w:tcW w:type="dxa" w:w="828"/>
            <w:shd w:fill="F8FAFC"/>
          </w:tcPr>
          <w:p>
            <w:r>
              <w:rPr>
                <w:sz w:val="19"/>
              </w:rPr>
              <w:t>146</w:t>
            </w:r>
          </w:p>
        </w:tc>
        <w:tc>
          <w:tcPr>
            <w:tcW w:type="dxa" w:w="828"/>
            <w:shd w:fill="F8FAFC"/>
          </w:tcPr>
          <w:p>
            <w:r>
              <w:rPr>
                <w:sz w:val="19"/>
              </w:rPr>
              <w:t>146</w:t>
            </w:r>
          </w:p>
        </w:tc>
        <w:tc>
          <w:tcPr>
            <w:tcW w:type="dxa" w:w="828"/>
            <w:shd w:fill="F8FAFC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828"/>
            <w:shd w:fill="F8FAFC"/>
          </w:tcPr>
          <w:p>
            <w:r>
              <w:rPr>
                <w:sz w:val="19"/>
              </w:rPr>
              <w:t>4.34</w:t>
            </w:r>
          </w:p>
        </w:tc>
        <w:tc>
          <w:tcPr>
            <w:tcW w:type="dxa" w:w="828"/>
            <w:shd w:fill="F8FAFC"/>
          </w:tcPr>
          <w:p>
            <w:r>
              <w:rPr>
                <w:sz w:val="19"/>
              </w:rPr>
              <w:t>EXCELLENT</w:t>
            </w:r>
          </w:p>
        </w:tc>
      </w:tr>
      <w:tr>
        <w:tc>
          <w:tcPr>
            <w:tcW w:type="dxa" w:w="828"/>
            <w:shd w:fill="FFFFFF"/>
          </w:tcPr>
          <w:p>
            <w:r>
              <w:rPr>
                <w:sz w:val="19"/>
              </w:rPr>
              <w:t>4. Packet Loss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9"/>
              </w:rPr>
              <w:t>50.0 ms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9"/>
              </w:rPr>
              <w:t>50.65 ms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9"/>
              </w:rPr>
              <w:t>10.0 ms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9"/>
              </w:rPr>
              <w:t>5.61 ms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9"/>
              </w:rPr>
              <w:t>10.0%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9"/>
              </w:rPr>
              <w:t>6.16%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9"/>
              </w:rPr>
              <w:t>146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9"/>
              </w:rPr>
              <w:t>137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9"/>
              </w:rPr>
              <w:t>1.85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9"/>
              </w:rPr>
              <w:t>BAD</w:t>
            </w:r>
          </w:p>
        </w:tc>
      </w:tr>
      <w:tr>
        <w:tc>
          <w:tcPr>
            <w:tcW w:type="dxa" w:w="828"/>
            <w:shd w:fill="F8FAFC"/>
          </w:tcPr>
          <w:p>
            <w:r>
              <w:rPr>
                <w:sz w:val="19"/>
              </w:rPr>
              <w:t>5. Poor Network</w:t>
            </w:r>
          </w:p>
        </w:tc>
        <w:tc>
          <w:tcPr>
            <w:tcW w:type="dxa" w:w="828"/>
            <w:shd w:fill="F8FAFC"/>
          </w:tcPr>
          <w:p>
            <w:r>
              <w:rPr>
                <w:sz w:val="19"/>
              </w:rPr>
              <w:t>250.0 ms</w:t>
            </w:r>
          </w:p>
        </w:tc>
        <w:tc>
          <w:tcPr>
            <w:tcW w:type="dxa" w:w="828"/>
            <w:shd w:fill="F8FAFC"/>
          </w:tcPr>
          <w:p>
            <w:r>
              <w:rPr>
                <w:sz w:val="19"/>
              </w:rPr>
              <w:t>255.10 ms</w:t>
            </w:r>
          </w:p>
        </w:tc>
        <w:tc>
          <w:tcPr>
            <w:tcW w:type="dxa" w:w="828"/>
            <w:shd w:fill="F8FAFC"/>
          </w:tcPr>
          <w:p>
            <w:r>
              <w:rPr>
                <w:sz w:val="19"/>
              </w:rPr>
              <w:t>80.0 ms</w:t>
            </w:r>
          </w:p>
        </w:tc>
        <w:tc>
          <w:tcPr>
            <w:tcW w:type="dxa" w:w="828"/>
            <w:shd w:fill="F8FAFC"/>
          </w:tcPr>
          <w:p>
            <w:r>
              <w:rPr>
                <w:sz w:val="19"/>
              </w:rPr>
              <w:t>49.51 ms</w:t>
            </w:r>
          </w:p>
        </w:tc>
        <w:tc>
          <w:tcPr>
            <w:tcW w:type="dxa" w:w="828"/>
            <w:shd w:fill="F8FAFC"/>
          </w:tcPr>
          <w:p>
            <w:r>
              <w:rPr>
                <w:sz w:val="19"/>
              </w:rPr>
              <w:t>15.0%</w:t>
            </w:r>
          </w:p>
        </w:tc>
        <w:tc>
          <w:tcPr>
            <w:tcW w:type="dxa" w:w="828"/>
            <w:shd w:fill="F8FAFC"/>
          </w:tcPr>
          <w:p>
            <w:r>
              <w:rPr>
                <w:sz w:val="19"/>
              </w:rPr>
              <w:t>15.07%</w:t>
            </w:r>
          </w:p>
        </w:tc>
        <w:tc>
          <w:tcPr>
            <w:tcW w:type="dxa" w:w="828"/>
            <w:shd w:fill="F8FAFC"/>
          </w:tcPr>
          <w:p>
            <w:r>
              <w:rPr>
                <w:sz w:val="19"/>
              </w:rPr>
              <w:t>146</w:t>
            </w:r>
          </w:p>
        </w:tc>
        <w:tc>
          <w:tcPr>
            <w:tcW w:type="dxa" w:w="828"/>
            <w:shd w:fill="F8FAFC"/>
          </w:tcPr>
          <w:p>
            <w:r>
              <w:rPr>
                <w:sz w:val="19"/>
              </w:rPr>
              <w:t>124</w:t>
            </w:r>
          </w:p>
        </w:tc>
        <w:tc>
          <w:tcPr>
            <w:tcW w:type="dxa" w:w="828"/>
            <w:shd w:fill="F8FAFC"/>
          </w:tcPr>
          <w:p>
            <w:r>
              <w:rPr>
                <w:sz w:val="19"/>
              </w:rPr>
              <w:t>22</w:t>
            </w:r>
          </w:p>
        </w:tc>
        <w:tc>
          <w:tcPr>
            <w:tcW w:type="dxa" w:w="828"/>
            <w:shd w:fill="F8FAFC"/>
          </w:tcPr>
          <w:p>
            <w:r>
              <w:rPr>
                <w:sz w:val="19"/>
              </w:rPr>
              <w:t>1.00</w:t>
            </w:r>
          </w:p>
        </w:tc>
        <w:tc>
          <w:tcPr>
            <w:tcW w:type="dxa" w:w="828"/>
            <w:shd w:fill="F8FAFC"/>
          </w:tcPr>
          <w:p>
            <w:r>
              <w:rPr>
                <w:sz w:val="19"/>
              </w:rPr>
              <w:t>BAD</w:t>
            </w:r>
          </w:p>
        </w:tc>
      </w:tr>
    </w:tbl>
    <w:p/>
    <w:p>
      <w:pPr>
        <w:pStyle w:val="Heading3"/>
      </w:pPr>
      <w:r>
        <w:rPr>
          <w:b/>
          <w:color w:val="334155"/>
          <w:sz w:val="26"/>
        </w:rPr>
        <w:t>9.1 Cause-and-Effect Relationship Analysis</w:t>
      </w:r>
    </w:p>
    <w:p>
      <w:pPr>
        <w:pStyle w:val="ListNumber"/>
      </w:pPr>
      <w:r>
        <w:t>Network Impairment $\to$ Packet Behavior:</w:t>
      </w:r>
    </w:p>
    <w:p>
      <w:pPr>
        <w:pStyle w:val="ListBullet"/>
      </w:pPr>
      <w:r>
        <w:t>Setting Delay to $200\text{ms}$ increases packet arrival transit time from $20.56\text{ms}$ to $200.60\text{ms}$.</w:t>
      </w:r>
    </w:p>
    <w:p>
      <w:pPr>
        <w:pStyle w:val="ListBullet"/>
      </w:pPr>
      <w:r>
        <w:t>Setting Jitter to $60\text{ms}$ creates interarrival timing variation, measured at $32.57\text{ms}$ by the RFC 3550 exponentially smoothed calculator.</w:t>
      </w:r>
    </w:p>
    <w:p>
      <w:pPr>
        <w:pStyle w:val="ListBullet"/>
      </w:pPr>
      <w:r>
        <w:t>Setting Packet Loss to $10\text{--}15\%$ drops datagrams prior to UDP socket transmission, resulting in sequence gaps ($9$ lost out of $146$ sent in Scenario 4; $22$ lost out of $146$ sent in Scenario 5).</w:t>
      </w:r>
    </w:p>
    <w:p>
      <w:pPr>
        <w:pStyle w:val="ListNumber"/>
      </w:pPr>
      <w:r>
        <w:t>Packet Behavior $\to$ QoS Metrics $\to$ MOS $\to$ Quality Rating:</w:t>
      </w:r>
    </w:p>
    <w:p>
      <w:pPr>
        <w:pStyle w:val="ListBullet"/>
      </w:pPr>
      <w:r>
        <w:t>Good Network: Low delay ($20\text{ms}$), negligible jitter ($1.01\text{ms}$), and $0\%$ loss yields an R-Factor of $92.42$ and Estimated MOS of 4.39 (EXCELLENT).</w:t>
      </w:r>
    </w:p>
    <w:p>
      <w:pPr>
        <w:pStyle w:val="ListBullet"/>
      </w:pPr>
      <w:r>
        <w:t>High Latency: Increasing delay to $200\text{ms}$ introduces delay impairment $I_d$, lowering R-Factor to $83.85$ and MOS to 4.16 (GOOD).</w:t>
      </w:r>
    </w:p>
    <w:p>
      <w:pPr>
        <w:pStyle w:val="ListBullet"/>
      </w:pPr>
      <w:r>
        <w:t>Packet Loss: Packet loss is the most severe impairment in VoIP telephony. A $6.16\text{--}15.07\%$ loss rate causes equipment loss impairment $I_{e,eff}$ to surge, collapsing R-Factor below $36.0$ and Estimated MOS to 1.85 / 1.00 (BAD).</w:t>
      </w:r>
    </w:p>
    <w:p>
      <w:r>
        <w:t>---</w:t>
      </w:r>
    </w:p>
    <w:p>
      <w:pPr>
        <w:pStyle w:val="Heading2"/>
      </w:pPr>
      <w:r>
        <w:rPr>
          <w:b/>
          <w:color w:val="1E293B"/>
          <w:sz w:val="30"/>
        </w:rPr>
        <w:t>REVIEW 2 READINESS SUMMARY</w:t>
      </w:r>
    </w:p>
    <w:p>
      <w:r>
        <w:t>The prototype implementation is FULLY COMPLETED AND VERIFIED FOR REVIEW 2 DEMONSTRATION.</w:t>
      </w:r>
    </w:p>
    <w:p>
      <w:pPr>
        <w:pStyle w:val="ListBullet"/>
      </w:pPr>
      <w:r>
        <w:t>UDP Network Simulation: Software-based packet generator and impairment injector running live over `127.0.0.1:5005`.</w:t>
      </w:r>
    </w:p>
    <w:p>
      <w:pPr>
        <w:pStyle w:val="ListBullet"/>
      </w:pPr>
      <w:r>
        <w:t>Standardized Telemetry Algorithms: Verified RFC 3550 Interarrival Jitter and Estimated ITU-T G.107 E-Model MOS score calculations.</w:t>
      </w:r>
    </w:p>
    <w:p>
      <w:pPr>
        <w:pStyle w:val="ListBullet"/>
      </w:pPr>
      <w:r>
        <w:t>Full-Stack Architecture: FastAPI REST API, WebSocket 250ms telemetry streaming, and React Recharts dashboard.</w:t>
      </w:r>
    </w:p>
    <w:p>
      <w:pPr>
        <w:pStyle w:val="ListBullet"/>
      </w:pPr>
      <w:r>
        <w:t>Automated Verification: 9 out of 9 unit and integration tests passed.</w:t>
      </w:r>
    </w:p>
    <w:p>
      <w:pPr>
        <w:pStyle w:val="ListBullet"/>
      </w:pPr>
      <w:r>
        <w:t>Empirical Validation: All 5 demonstration scenarios verified with actual running socket data.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